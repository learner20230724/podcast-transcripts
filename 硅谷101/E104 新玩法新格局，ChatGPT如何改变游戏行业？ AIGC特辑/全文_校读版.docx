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rPr>
        <w:t xml:space="preserve">E104 新玩法新格局 ChatGPT如何改变游戏行业 AIGC特辑</w:t>
      </w:r>
    </w:p>
    <w:p>
      <w:pPr>
        <w:spacing w:line="300" w:lineRule="exact" w:after="120"/>
        <w:ind w:firstLine="0"/>
      </w:pPr>
      <w:r>
        <w:rPr>
          <w:sz w:val="20"/>
        </w:rPr>
        <w:t xml:space="preserve">时长：00:55:33。来源：网易云音乐电台节目 · 硅谷101 · E104 | 新玩法新格局，ChatGPT如何改变游戏行业？| AIGC特辑</w:t>
      </w:r>
    </w:p>
    <w:p>
      <w:pPr>
        <w:pStyle w:val="Heading1"/>
      </w:pPr>
      <w:r>
        <w:rPr>
          <w:rFonts w:ascii="宋体" w:hAnsi="宋体" w:eastAsia="宋体" w:cs="宋体"/>
        </w:rPr>
        <w:t xml:space="preserve">00:00:00</w:t>
      </w:r>
    </w:p>
    <w:p>
      <w:r>
        <w:rPr/>
        <w:t xml:space="preserve">欢迎收听硅谷101，这是一档分享当下最新鲜的技术、知识与思想的科技播客，我是红军。</w:t>
      </w:r>
    </w:p>
    <w:p>
      <w:r>
        <w:rPr/>
        <w:t xml:space="preserve">最近很多小伙伴让我聊一下GPT-4，那我们的节目正在制作的过程中。同时呢，我也建议，如果大家还没有看过OpenAI的发布会，可以在B站上去搜一搜，因为最高效的获取信息的手段还是去看一手信息。同时，如果英文比较好或者是有技术背景的小伙伴呢，大家也可以把OpenAI发布的关于GPT-4的那篇论文拿出来看一下。这篇论文对整个的技术解释得非常详细，同时呢，它还有一些隐藏的角落，比如说它说在GPT-4发布之前，他们已经花费了八个月的时间去进行安全研究、风险评估还有迭代。也就是说啊，大家看到ChatGPT发布的时候，其实那个时候GPT-4已经可以发布了。</w:t>
      </w:r>
    </w:p>
    <w:p>
      <w:r>
        <w:rPr/>
        <w:t xml:space="preserve">我们这期的节目呢，其实还是去沿着我们原有的做生成式AI特辑的这个思路，我们去聊一下生成式AI对各行各业可能存在的改变。之前我们邀请艺术家来聊过对艺术行业的改变，对生物医药行业的改变，对像Jasper.ai这样做市场营销的应用层的改变。那这期呢，我们就来聊一下生成式AI会怎么样地改变游戏行业。</w:t>
      </w:r>
    </w:p>
    <w:p>
      <w:r>
        <w:rPr/>
        <w:t xml:space="preserve">这期跟我们在一起的嘉宾是Quantum Engine.ai的创始人，旅程Jesse。Hello，Jesse，你好。</w:t>
      </w:r>
    </w:p>
    <w:p>
      <w:r>
        <w:rPr/>
        <w:t xml:space="preserve">大家好，很高兴能在这里跟大家聊天。</w:t>
      </w:r>
    </w:p>
    <w:p>
      <w:r>
        <w:rPr/>
        <w:t xml:space="preserve">我们刚刚提到AI去改变游戏行业，你觉得现在从整个游戏行业跟ChatGPT的结合来看，ChatGPT它会怎么样去改变到游戏行业，有没有一些可以落地的东西？</w:t>
      </w:r>
    </w:p>
    <w:p>
      <w:r>
        <w:rPr/>
        <w:t xml:space="preserve">我个人感觉可以分成两个角度去看。第一个角度，可以从玩家的终端体验去思考；第二个角度，我们可以从一个传统的娱乐场景开发流程，或者说它生产的pipeline去思考。</w:t>
      </w:r>
    </w:p>
    <w:p>
      <w:r>
        <w:rPr/>
        <w:t xml:space="preserve">用户玩家的终端体验来思考的话，这个事情倒不难理解，因为我们毕竟有像《黑客帝国》《西部世界》，包括《头号玩家》或者《失控玩家》这样很多的科幻的电影，已经在对未来的immersive experience，或者说沉浸式的娱乐体验有过一定的描述了。那么我们在从业的过程中发现比较大的机会，就是现在有机会做人类历史上第一个，你可以变成任何一个角色，以任何的你想要的角度去体验这个游戏，并且你可以自由控制角色的对话也好、反应也好、想要执行的这些任务也好，通过自然语言的方式，结合大语言模型在后面做技术的支撑，其实是可以把像《西部世界》那样科幻剧里面的场景是完全实现了的。</w:t>
      </w:r>
    </w:p>
    <w:p>
      <w:r>
        <w:rPr/>
        <w:t xml:space="preserve">所以我们觉得在用户端最大的突破，应该是它可以形成一种真正意义上的角色扮演。你可以玩任何一个角色，以你任何想要的方式推进故事的剧情。其他所有的NPC都会以语言模型为基础的AI来驱动。你将会以自然语言去产生跟这个游戏其他人物的互动，其他这些人物也会以自然语言的方式来给你回馈。所以基本上就是《西部世界》这种科幻片里面讲的比较原始的概念。我们认为在今年，现在看这个机会，尤其是像ChatGPT这样的接口可以使用了之后，我们认为技术边界算是被打破了，是可以实现玩家的终端体验了。</w:t>
      </w:r>
    </w:p>
    <w:p>
      <w:r>
        <w:rPr/>
        <w:t xml:space="preserve">那么另外一个角度其实也很重要，从游戏生产或者说从开发者的角度去思考。比如说现在主流游戏的这些游戏引擎，我们有Epic的Unreal 5，也有Unity，也有像比如CDPR的Red Engine，就是做Cyberpunk和做Red Engine Redemption的这个Engine。这些游戏引擎其实它还是在上一代的基于蓝图，或者说基于Preset Sequence来设计的游戏的制作流程。</w:t>
      </w:r>
    </w:p>
    <w:p>
      <w:r>
        <w:rPr/>
        <w:t xml:space="preserve">《荒野大镖客2》里面，团队花了很长很长的时间去做一个下雨的sequence。为什么大家觉得这个游戏非常的真实，或者说卖得非常好的一个原因，是因为它对细节的控制做得非常拟真。在下雨的例子里面，一般的游戏下雨，那其实就是它突然一下天空开始下雨，这个在视觉上相对来说比较好实现的。但是在《荒野大镖客2》这个例子里面，团队做了一系列的sequence，比如说准备下雨之前，角色骑着马的时候，你会发现马的尾巴开始不停地扇虫子，因为下雨的气压导致蚊虫变多。街边的人会出来把晾在外面的衣服收回去，因为天要阴了。远边的一个乌云飘过来，在过程中，你才会发现巴拉巴拉一点小雨点，然后变成瓢泼大雨。</w:t>
      </w:r>
    </w:p>
    <w:p>
      <w:r>
        <w:rPr/>
        <w:t xml:space="preserve">整个sequence在他们的团队开发过程中，其实是花了很多很多时间去做的。但是现在在新的技术里面，尤其是自然语言和AI驱动的技术里面，AI是有能力去通过读文字性的剧本，把剧本里面的剧情自动地构建成一个开放世界的逻辑，并且所有的人物、物体、角色都会可以跟AI驱动的引擎产生互动。</w:t>
      </w:r>
    </w:p>
    <w:p>
      <w:r>
        <w:rPr/>
        <w:t xml:space="preserve">我们的实现里面，当我们的AI的接口返回“这个人走到了红色的桌子那，并且拿起了一个苹果”，其实我们现在新的技术是可以把这一个prompt，或者AIGC出来的一个文字，转化成一个JSON的文件。这一段JSON的代码其实可以会inject到传统的引擎里面去，比如说虚幻5这样的引擎，或者说RED这样的引擎里面，自动地生成一个蓝图，一个动态的蓝图。然后这个蓝图自动地会驱动里面的角色，真的走到红色的桌子前面去拿起苹果。所以我们看来，现在AI引擎这边呢，对传统的游戏开发的pipeline是有一定的挑战和颠覆的。那么我个人认为，在未来的五年，我们做一个3A游戏的时间可能会大大地缩短，并且预算会大大地减少。在终端的玩家体验里面，会变得更可交互、更沉浸、更符合角色扮演的或者开放世界最本源的含义。</w:t>
      </w:r>
    </w:p>
    <w:p>
      <w:r>
        <w:rPr/>
        <w:t xml:space="preserve">听完整个的过程非常震撼，因为你分了两个场景，第一个场景是类似于角色扮演，第二个场景是对开发者的影响。我觉得我们也可以都分开更深入地讨论一下。我之前就是有跟人聊到ChatGPT的时候，他跟我说了一个场景，我觉得听上去还蛮震撼的。他说当有了生成式AI，比如说像Diffusion的扩散模型，那么玩家可以在里面捡到的道具没有两把是相同的。以前大家捡到的道具，可能都是游戏厂商设定的一些。还有一种是基于像ChatGPT这种Transformer的自然语言模型，它可以做到的是，让玩家在玩整个游戏的时候，每一句的对话都是不一样的。而且我看最近好像是也有一些游戏厂商披露，说去引入到对话系统以后，能明显地感觉游戏它留住用户的数据变多了。</w:t>
      </w:r>
    </w:p>
    <w:p>
      <w:r>
        <w:rPr/>
        <w:t xml:space="preserve">我觉得这是大家一起在看的新的方向，跟所有行业里面在观察的方向都比较吻合。从我们从业者的角度，其实看到比较大的价值，除了说刚才在传统的游戏开发的pipeline的流程上是一个彻底性的颠覆以外，我认为在游戏行业里面很重要的一件事情是IP。大家现在主流的3D游戏，如果说能够持续很多年都长青的话，玩家粉丝群，或者说他的diehard fans，对对他们IP的故事的沉浸感是非常强的。像是看一个电影，比如说你看过《黑客帝国》的电影，或者说你看过Harry Potter的电影，那其实这个电影你看完以后，这个故事就那样了。你再看一百遍，其实你也知道结果是怎么样，它不会产生任何的变化。但是现在如果把所有的NPC由AI去驱动，把一些逻辑由AI的引擎去代替的话，就像你玩1000遍，会有1000个不一样的结果。这样其实变相地延长了一个IP或者一个游戏的生命周期嘛。因为你可以持续不断地玩下去，然后不停地去从新的角度触发一些新的游戏内对玩家的反馈，包括剧情对玩家的反馈，包括一些结果和行为对玩家的反馈。就是把一个封好的罐头变成了永远有新东西出来的一个宝箱了。我们觉得这一点听起来对行业里面的商业模式的影响还是比较大的。</w:t>
      </w:r>
    </w:p>
    <w:p>
      <w:r>
        <w:rPr/>
        <w:t xml:space="preserve">我们刚刚多次提到了NPC，用一句话解释一下什么是NPC？</w:t>
      </w:r>
    </w:p>
    <w:p>
      <w:r>
        <w:rPr/>
        <w:t xml:space="preserve">它的全称在英文里面叫non-playable character，叫不能玩的角色。也就是说，传统游戏里面的NPC，指的是传统游戏里面你看到的这些已经在里面的角色。在现在的新的Quantum Engine的技术的驱动下，其实这个词已经不怎么准确了，因为你现在可以玩所有人了，所以他们不应该再叫non-playable character了。</w:t>
      </w:r>
    </w:p>
    <w:p>
      <w:r>
        <w:rPr/>
        <w:t xml:space="preserve">你刚刚其实还提到了，比如说当有一个人走进一个咖啡厅，拿起了一杯咖啡，然后这个是可以用ChatGPT结合虚幻引擎5来联合去做的。这样的一个具体过程，如果要分解，是什么？我大概能想到虚幻引擎5它可以提供整个光线的变化，做实时的渲染。我不太明白的是，ChatGPT跟大语言模型在中间扮演的是一个怎么样的角色？</w:t>
      </w:r>
    </w:p>
    <w:p>
      <w:r>
        <w:rPr/>
        <w:t xml:space="preserve">我刚才说的特定的场景，ChatGPT目前它是做不了的，但是我们的Quantum Engine可以做，已经做了。我简单解释一下我们自己的Quantum Engine跟ChatGPT的区别，以及为什么我们可以在刚才这个场景里面实现前端视觉引擎的联动。其实这里面分两块，你可以把ChatGPT理解成一个，至少它前端现在的网页的形态更像是一个搜索引擎或者是一个问答工具。它是一个基于文字输入的一个QA，一个问，一个答。</w:t>
      </w:r>
    </w:p>
    <w:p>
      <w:r>
        <w:rPr/>
        <w:t xml:space="preserve">Quantum Engine在整个架构上，只有在LLM的语言模型上是使用了ChatGPT和它相应的竞争对手的接口。但是我们在这上面做的一系列架构，可以做几件事情。第一件事情，就是在我们的引擎里面，当然一会儿我很乐意给大家做一个demo，虽然是播客，但是我们也是支持TTS的，所以大家是可以听见里面的反馈的。</w:t>
      </w:r>
    </w:p>
    <w:p>
      <w:r>
        <w:rPr/>
        <w:t xml:space="preserve">我们做的第一件事，就是你可以在我们的引擎里面预设，或者说输入一个任何你想要体验的剧情或者文字。或者你可以在项目级的游戏开发里面，或者电影开发里面，你可以把整个电影或者游戏的剧本全部都上传给我们引擎，就是文字性的剧本。那么我们的引擎获得的一个能力，就是我们可以把吃进去的东西分解掉，把里面究竟场景是什么场景，故事是什么故事，人物是哪些人物，人物和人物之间的关系是什么，他们，他们的目的是什么，他们自己的人设是什么，在差不多10到20秒之内全部训练出来，然后把这个训练出来的结果再丢给ChatGPT的API，用语言模型去驱动他们之间的对话。而且我们不光是生成了角色的对话，我们还会持续不断生成行为，我们叫narration，或者叫action。</w:t>
      </w:r>
    </w:p>
    <w:p>
      <w:r>
        <w:rPr/>
        <w:t xml:space="preserve">刚才举的那个例子，是我跟AI驱动的NPC对话。我先给我们的引擎预设一个条件，就是我跟，比如说这个人叫James，我跟James在星巴克里面开一个短会。然后我们的引擎接收到这句input以后，我们会知道这里面有Jesse，这里面有James，他们在Starbucks，Starbucks是一个Coffee，他们在里面去开一个短会。并且这个Starbucks，如果你描述得比较精确的话，他就知道这里面有一个红色的桌子，红色桌上上面有一个咖啡。在他接受到或提取到这些信息，学习到这些信息以后，其实这个James就会被ChatGPT的语言模型所替代。James说的所有话，你就可以理解为是像跟ChatGPT版本的James去对话一样。但是我们的引擎在过程中还会处理这个新的结果。比如说James说：“Hey, what's up, Jesse? It's been a long time.”并且他走过来跟我握了个手，那其实我们的引擎会把这一句narration prompt出来，就是说：“James walks to Jesse and shakes hands with him.”</w:t>
      </w:r>
    </w:p>
    <w:p>
      <w:r>
        <w:rPr/>
        <w:t xml:space="preserve">这句话我们会把它prompt出来，我们把这句英语会translate成一个JSON的文件。那一段代码，像虚幻引擎5，in particular，就是Unreal Engine 5，它其实整个引擎是支持以C代码去重构的，或者重写的，或者说写各种API的。所以我们其实在虚幻引擎上写了一个quantum engine，我们自己引擎的API。这个API会把这一段产生出来prompt的英语，这个text转化成一个JSON。这个JSON又会丢进Unreal里面，变成它里面的蓝图系统。在虚幻引擎系统里面，所有的texture也好、character也好，它的行为，就是它的action，都是由蓝图来决定的。只不过在现有的虚幻引擎5里面，这个蓝图是需要手动preset的。那我们通过Unreal 5的plugin，能够把Quantum Engine实时产生出来的action或者narration转化成JSON，在虚幻引擎的项目里面实时地生成一个动态的蓝图。也就是说，我们把整个手动添加蓝图、设置蓝图、规定路径、规定行为这一个部分自动化了。然后这个蓝图相当于也是直接从这段代码动态生成的，所以每一个新的action，我们都会实时地生成蓝图。蓝图就会在这个引擎里面控制James这个NPC，走到红色的桌子上，拿起那个苹果。</w:t>
      </w:r>
    </w:p>
    <w:p>
      <w:r>
        <w:rPr/>
        <w:t xml:space="preserve">所以我理解至少是分为三步的。第一步是你们自己的预设加讲设分进去，然后你们先自己处理。中间这一层才是API接口。第三步是你说的对话行为，加虚幻引擎5，来去生成动态的效果。</w:t>
      </w:r>
    </w:p>
    <w:p>
      <w:r>
        <w:rPr/>
        <w:t xml:space="preserve">其实所有我刚讲的都已经实现了，大家如果有兴趣的话，我们网站上都有。但是主要这里面的难点，是怎么样让用户input的任何一段话，一个描述，一个针对场景的或体验的描述，或者说吃进去大量的语料，比如说伊隆马斯接受的采访，或者说一个电影的全部剧本，可能三千字、五千字，甚至一万字、两万字的剧本，怎么样能把它立刻在短时间内训练出来的同时，能够把文字的体验转化成动态、多模、多语言、多轮的一个自然语言的交互，这一块其实是我们的核心。</w:t>
      </w:r>
    </w:p>
    <w:p>
      <w:r>
        <w:rPr/>
        <w:t xml:space="preserve">你们现在的交互还是基于自然语言，是一个文字的体验，还没有丰富到一个类似于视频跟游戏的场景。</w:t>
      </w:r>
    </w:p>
    <w:p>
      <w:r>
        <w:rPr/>
        <w:t xml:space="preserve">我们其实已经把刚才讲的Unreal 5的plugin写好了。我们作为一家技术公司，我们暂时不会去思考自己要原创一个游戏，因为原创一个故事和原创一个游戏所需要的资源也好、时间也好、skill set，包括团队也好，都是很难的。我们其实现在已经遇到了跟已经有的studio去做一些合作。</w:t>
      </w:r>
    </w:p>
    <w:p>
      <w:r>
        <w:rPr/>
        <w:t xml:space="preserve">举个例子，我们最近在做的一件事是跟一些mod community合作。我们会在Cyberpunk 2077或者GTA5这样的游戏上打我们Quantum Engine的mod。不需要改变它游戏的已有的任何的画面，或者说游戏的逻辑，我们就可以把它里面的NPC变成自由对话，并且可以执行一些自动化的一些动作了。所以你可以理解，如果你玩过Cyberpunk 2077的话，我们接下来的一个项目就是会在Cyberpunk里面打mod。</w:t>
      </w:r>
    </w:p>
    <w:p>
      <w:r>
        <w:rPr/>
        <w:t xml:space="preserve">第一步，如果你进到来生酒吧，就是Afterlife Bar里面，在原版的游戏里面，所有的random的NPC都是没有智能的，而且它是没有故事背景、没有对话的。你走向它，它只会跟你说一个“你要干嘛”，这样一个固定的台词。这个mod就会让你可以跟来生酒吧里面的任何人产生自然语言的对话。所以第一步我们应该是在做一个co-producing的model。但是我们让虚幻引擎或者red引擎里面跟quantum engine联动这件事已经实现了，只不过我们自己没有完整地从头到尾做一款游戏，我们暂时没有这样想。</w:t>
      </w:r>
    </w:p>
    <w:p>
      <w:r>
        <w:rPr/>
        <w:t xml:space="preserve">所以我理解第一步，你们是把自然语言的这一部分，游戏里面开放世界的对话准备好。之前我们说开放世界的游戏，它的对话还是死的、固定的。</w:t>
      </w:r>
    </w:p>
    <w:p>
      <w:r>
        <w:rPr/>
        <w:t xml:space="preserve">所有的游戏现在对话都是死的，目前来讲。</w:t>
      </w:r>
    </w:p>
    <w:p>
      <w:r>
        <w:rPr/>
        <w:t xml:space="preserve">我们可以来试一下吗？</w:t>
      </w:r>
    </w:p>
    <w:p>
      <w:r>
        <w:rPr/>
        <w:t xml:space="preserve">可以啊。我现在跟大家在播客上用纯音频的方式去尝试一下。大家可以想一个随便什么样的场景，简单描述一句话就行了。</w:t>
      </w:r>
    </w:p>
    <w:p>
      <w:r>
        <w:rPr/>
        <w:t xml:space="preserve">那我们来试一个商业场景吧。我们把商业上的两个大佬搬出来：当马斯克走进一家特斯拉的店，想把一辆特斯拉的车卖给比尔盖茨。</w:t>
      </w:r>
    </w:p>
    <w:p>
      <w:r>
        <w:rPr/>
        <w:t xml:space="preserve">那就是很好玩的一个东西。我试一下，我现在在做的事情是，我把刚才你说的那句话打成中文，然后提交给我们的引擎。</w:t>
      </w:r>
    </w:p>
    <w:p>
      <w:r>
        <w:rPr/>
        <w:t xml:space="preserve">这是我说的这句prompt词，对吧？</w:t>
      </w:r>
    </w:p>
    <w:p>
      <w:r>
        <w:rPr/>
        <w:t xml:space="preserve">对，对，对。我用中文来打，稍等一下。我在这里面输入的是：“马斯克走进一家特斯拉4S店，他试图向比尔盖茨卖一台特斯拉Model S。”我们看看我们Quantum Engine的实现效果怎么样。我现在把这句话输入到了窗口里，我只要点提交，接下来的10到20秒，他会自动去训练这个场景，去理解这个场景。等到生成了以后呢，我们的界面就可以去自由地选择里面所涉及的角色。那我先来点提交。</w:t>
      </w:r>
    </w:p>
    <w:p>
      <w:r>
        <w:rPr/>
        <w:t xml:space="preserve">“Elon Musk walks into a Tesla dealership, looking around at the sleek cars on display. He spots Bill Gates browsing the Model S.”</w:t>
      </w:r>
    </w:p>
    <w:p>
      <w:r>
        <w:rPr/>
        <w:t xml:space="preserve">我现在发现它是英文，我一会儿会试图让他讲中文，看他会不会切换过来。</w:t>
      </w:r>
    </w:p>
    <w:p>
      <w:r>
        <w:rPr/>
        <w:t xml:space="preserve">“Oh hey, Elon. Just checking out this Model S. It's quite impressive.”</w:t>
      </w:r>
    </w:p>
    <w:p>
      <w:r>
        <w:rPr/>
        <w:t xml:space="preserve">这是比尔盖茨说的，我现在是Elon Musk，我可以介入。</w:t>
      </w:r>
    </w:p>
    <w:p>
      <w:r>
        <w:rPr/>
        <w:t xml:space="preserve">我们播客录制的环境，Jesse那边的引擎是听不到我的声音的，我们是两条音轨分开录制的。所以那请Jesse来替代我，当Elon Musk提问。</w:t>
      </w:r>
    </w:p>
    <w:p>
      <w:r>
        <w:rPr/>
        <w:t xml:space="preserve">现在的话，他已经开始说中文了。我现在是Elon Musk，我会说：“我觉得我们特斯拉Model S是现在市面上最酷的电动车，反正您也不差钱，要不要考虑收一辆呢？”</w:t>
      </w:r>
    </w:p>
    <w:p>
      <w:r>
        <w:rPr/>
        <w:t xml:space="preserve">我现在是Elon Musk，所以在这个过程中你是可以自然切换的，你可以一会当这个人，一会当那个人。你不说话的话，他会自动演练下去。</w:t>
      </w:r>
    </w:p>
    <w:p>
      <w:r>
        <w:rPr/>
        <w:t xml:space="preserve">“这很有吸引力，我看看吧，谢谢Elon。”</w:t>
      </w:r>
    </w:p>
    <w:p>
      <w:r>
        <w:rPr/>
        <w:t xml:space="preserve">如果你说话的时候呢，他才会打断。如果你介入某一个角色，你说的话的时候，NPC就开始对你的input来产生反馈。大家现在看不到我的屏幕。</w:t>
      </w:r>
    </w:p>
    <w:p>
      <w:r>
        <w:rPr/>
        <w:t xml:space="preserve">“这很有吸引力，我看看吧，谢谢Elon。”</w:t>
      </w:r>
    </w:p>
    <w:p>
      <w:r>
        <w:rPr/>
        <w:t xml:space="preserve">我一会来解释一下他这屏幕上显示什么。</w:t>
      </w:r>
    </w:p>
    <w:p>
      <w:r>
        <w:rPr/>
        <w:t xml:space="preserve">“Hey Bill，你觉得你买车的时候最看重的是哪些特性呢？”</w:t>
      </w:r>
    </w:p>
    <w:p>
      <w:r>
        <w:rPr/>
        <w:t xml:space="preserve">在我的屏幕上，它不光显示了每个人的对话，它还显示了——</w:t>
      </w:r>
    </w:p>
    <w:p>
      <w:r>
        <w:rPr/>
        <w:t xml:space="preserve">“我认为最重要的是安全性和舒适性，特斯拉在这方面做得非常好。”</w:t>
      </w:r>
    </w:p>
    <w:p>
      <w:r>
        <w:rPr/>
        <w:t xml:space="preserve">它还显示了narration，还显示了“比尔盖茨继续浏览特斯拉Model S，而伊隆马斯等待他的决定”。</w:t>
      </w:r>
    </w:p>
    <w:p>
      <w:r>
        <w:rPr/>
        <w:t xml:space="preserve">但是他的第二概词是一个女生。</w:t>
      </w:r>
    </w:p>
    <w:p>
      <w:r>
        <w:rPr/>
        <w:t xml:space="preserve">是这样的，我解释一下，这个是因为我们录音环境的问题。</w:t>
      </w:r>
    </w:p>
    <w:p>
      <w:r>
        <w:rPr/>
        <w:t xml:space="preserve">“没，看起来特斯拉可以满足我所有的要求，谢谢。”</w:t>
      </w:r>
    </w:p>
    <w:p>
      <w:r>
        <w:rPr/>
        <w:t xml:space="preserve">这个Jane的声音它有一些consistency的问题，但它会切换回来的。因为我现在需要听Quantum在讲什么的同时，我的耳机里面听到Jane，所以有时候会有点乱。但是没关系，我继续跟大家演示，我可以跟这个——</w:t>
      </w:r>
    </w:p>
    <w:p>
      <w:r>
        <w:rPr/>
        <w:t xml:space="preserve">“没错，看起特斯拉可以满足我所有的要求，谢谢。”</w:t>
      </w:r>
    </w:p>
    <w:p>
      <w:r>
        <w:rPr/>
        <w:t xml:space="preserve">“您觉得您今天可以做出购买的决定吗？如果您今天买的话，我可以给你打个八折，你看怎么样？”</w:t>
      </w:r>
    </w:p>
    <w:p>
      <w:r>
        <w:rPr/>
        <w:t xml:space="preserve">“这听起来不错，好，我就买一辆，谢谢伊朗。”</w:t>
      </w:r>
    </w:p>
    <w:p>
      <w:r>
        <w:rPr/>
        <w:t xml:space="preserve">我很快地卖了一辆车给Bill Gates。然后我这还是可以把这个故事推到不同的角度。那比如说，“但是Bill，我看到你之前在电视上做过采访，你说你买的第一台电动车是一辆保时捷的Taycan。那个时候好像你说了我们特斯拉不少坏话，怎么今天决定在我们那4S店转转，想买我们的车了？”</w:t>
      </w:r>
    </w:p>
    <w:p>
      <w:pPr>
        <w:pStyle w:val="Heading1"/>
      </w:pPr>
      <w:r>
        <w:rPr>
          <w:rFonts w:ascii="宋体" w:hAnsi="宋体" w:eastAsia="宋体" w:cs="宋体"/>
        </w:rPr>
        <w:t xml:space="preserve">00:20:00</w:t>
      </w:r>
    </w:p>
    <w:p>
      <w:r>
        <w:rPr/>
        <w:t xml:space="preserve">我想听他的回答。</w:t>
      </w:r>
    </w:p>
    <w:p>
      <w:r>
        <w:rPr/>
        <w:t xml:space="preserve">你其实可以完全把它改到不同的方向，你不一定一定要顺着AI给你的prompt来讲。</w:t>
      </w:r>
    </w:p>
    <w:p>
      <w:r>
        <w:rPr/>
        <w:t xml:space="preserve">看看Bill Gates怎么回。他基本拒绝回答了我刚才的一个问题。他说：“我是觉得你今天这个优惠太棒了，我买了，谢谢伊朗。”</w:t>
      </w:r>
    </w:p>
    <w:p>
      <w:r>
        <w:rPr/>
        <w:t xml:space="preserve">还蛮有意思的。</w:t>
      </w:r>
    </w:p>
    <w:p>
      <w:r>
        <w:rPr/>
        <w:t xml:space="preserve">这个简单的demo就已经完成了，因为我已经达到我的目的了，我把这个车已经卖给了Bill Gates。在网站上有视觉和台词本身的prompt，其实体验会更好。现在纯音频的话会稍微有一点点confusing，但是你在这个过程中体验的时候，就像是一个Zoom call或者一个Google chatting，你其实可以自由选择你想要扮演的角色，你用麦克风自然语言对话就可以了。</w:t>
      </w:r>
    </w:p>
    <w:p>
      <w:r>
        <w:rPr/>
        <w:t xml:space="preserve">我跟听众解释一下，在大家进入到Quantum Engine它的画面以后，左上角是会有帮我们区分的角色的，比如说你是Elon Musk，还是你是Bill Gates，你是可以选择你自己要当那个角色的，然后可以随时切换。</w:t>
      </w:r>
    </w:p>
    <w:p>
      <w:r>
        <w:rPr/>
        <w:t xml:space="preserve">基本上现在的能力，就是刚才我们描述的这样。你可以在里面打任何一个对话，或者描述一个体验，我们的引擎会试图了解在你输入的这句话里面，它到底意味着是什么样的故事、什么样的人设、都有哪些人、每个人他自己的任务，或者说他自己的人设到底是什么。所有的这些都会自动设置好，在10到20秒的过程中训练完毕以后，你就可以扮演里面的任何一个角色了。基本的逻辑是这样的。</w:t>
      </w:r>
    </w:p>
    <w:p>
      <w:r>
        <w:rPr/>
        <w:t xml:space="preserve">现在我可以给演示做一下难度升级吗？把马斯克变成一个不那么好的卖车者。因为当时大家知道，比尔盖茨他是特斯拉的一个大的做空者嘛。马斯克现在说：“比尔，考虑到你也做空过我们，现在你需要全力购买这个车，我们不给你任何优惠了。”</w:t>
      </w:r>
    </w:p>
    <w:p>
      <w:r>
        <w:rPr/>
        <w:t xml:space="preserve">其实可以的，我来试一下。其实咱们俩之前没有沟通过需求，对吧？这是你临时提出来的。其实很简单，要想做你刚才想跟我说的东西的话，我只需要把你刚才的描述输入进去就行了。我来说，我说：“马斯克想要卖一辆特斯拉给比尔盖茨。”这是我输入的第一句话。我说的第二句话是：“比尔盖茨非常讨厌特斯拉，也并不看好这个品牌，但他想听听看马斯克想怎么卖。”我其实就这样讲就行了。基本上就是把你刚那句话原封不动地说进去了。我们来看，“比尔盖茨的办公室里，马斯克和比尔盖茨坐在一起”。第一句话他静音了，他说：“Hey Bill，我听说你对特斯拉不感冒。”</w:t>
      </w:r>
    </w:p>
    <w:p>
      <w:r>
        <w:rPr/>
        <w:t xml:space="preserve">“是啊，我认为电动车还有很多问题需要解决。”</w:t>
      </w:r>
    </w:p>
    <w:p>
      <w:r>
        <w:rPr/>
        <w:t xml:space="preserve">这是比尔盖茨，我现在就不玩了。</w:t>
      </w:r>
    </w:p>
    <w:p>
      <w:r>
        <w:rPr/>
        <w:t xml:space="preserve">“我知道你对特斯拉不感冒，但是我想给你展示一下我们的新车型。”</w:t>
      </w:r>
    </w:p>
    <w:p>
      <w:r>
        <w:rPr/>
        <w:t xml:space="preserve">我让他自己跟自己对话。</w:t>
      </w:r>
    </w:p>
    <w:p>
      <w:r>
        <w:rPr/>
        <w:t xml:space="preserve">“好吧，你有两分钟时间说服我。”</w:t>
      </w:r>
    </w:p>
    <w:p>
      <w:r>
        <w:rPr/>
        <w:t xml:space="preserve">“首先，我们的车是完全电动的，所以它对环境友好。其次，我们的车拥有最新的自动驾驶技术，这意味着你可以放心地让车自己开。”</w:t>
      </w:r>
    </w:p>
    <w:p>
      <w:r>
        <w:rPr/>
        <w:t xml:space="preserve">“好吧，我承認這聽起來很酷，但是我還需要考慮一下。”</w:t>
      </w:r>
    </w:p>
    <w:p>
      <w:r>
        <w:rPr/>
        <w:t xml:space="preserve">“當然，你可以考慮一下。但是如果你現在下訂單，我們會給你一個特別優惠的價格。”</w:t>
      </w:r>
    </w:p>
    <w:p>
      <w:r>
        <w:rPr/>
        <w:t xml:space="preserve">“好吧，我会考虑一下的。”</w:t>
      </w:r>
    </w:p>
    <w:p>
      <w:r>
        <w:rPr/>
        <w:t xml:space="preserve">我刚刚完全没有介入这个对话，刚才所有的东西都是他们自己对话的。我再来recap一下。马斯克说：“我们的车还有一个独特的功能，它可以通过智能手机控制。你可以远程启动、锁定、解锁车门，可以调整座椅和空调，还有特别准备的狗狗模式，让你可以把你的宠物放在车里面。如果你要出去忙的时候，它可以自动调整车内的空调。”然后比尔盖茨说：“好吧，我承认这听起来很酷，但我还是需要考虑一下。”然后马斯克就马上说：“当然，你可以考虑一下，但是如果你现在下单，我们会给你一个特别优惠的价格。”Bill Gates说：“好吧，那我来考虑一下。”</w:t>
      </w:r>
    </w:p>
    <w:p>
      <w:r>
        <w:rPr/>
        <w:t xml:space="preserve">基本上这是我刚才复述了整个他generation的所有东西。所以我刚才第二个demo其实只多了一个新的预设，我预设了Bill Gates其实对特斯拉是不感冒的。但是呢，我没有说他要做空特斯拉，我也没有说他之前对特斯拉这些comment。同时，我这句话也没有说什么是特斯拉，特斯拉的车到底哪好，它有什么独特的功能。所有的这些东西都是通过我们的神经网络的一个爬虫，它实时获取的信息。也就是说，对用户来讲，你其实并不需要把每一件事都讲得特别清楚，你只要把一个简单的描述描述清楚，剩下所有的东西是我们Quantum Engine来做的。刚这个demo里面，我是作为人来讲，是没有插话的，所以这是AI和AI自己完成了一整轮对话。当然可以像刚才一样，我可以任何时候jumping，跳进来说我是马斯克，或者我是Bill Gates，我以我的角度去推进这个剧情。AI那个时候也就会根据玩家的真实反馈，来实时调整他的逻辑和决策了。</w:t>
      </w:r>
    </w:p>
    <w:p>
      <w:r>
        <w:rPr/>
        <w:t xml:space="preserve">我现在可不可以以比尔盖茨的身份，继续跳到刚刚那个对话里？</w:t>
      </w:r>
    </w:p>
    <w:p>
      <w:r>
        <w:rPr/>
        <w:t xml:space="preserve">我来试一下，你想怎么说？你如果是别人的话，我来帮你讲。</w:t>
      </w:r>
    </w:p>
    <w:p>
      <w:r>
        <w:rPr/>
        <w:t xml:space="preserve">我想说：“如果你让我入股特斯拉，我就考虑买你们的车。”我想听听马斯克的反应。</w:t>
      </w:r>
    </w:p>
    <w:p>
      <w:r>
        <w:rPr/>
        <w:t xml:space="preserve">我来试试。“Elon，要不这样吧，如果你让我投资你们特斯拉，并且拥有你们的股份的话，那我就考虑今天买一台。你觉得这个deal看起来怎么样？”</w:t>
      </w:r>
    </w:p>
    <w:p>
      <w:r>
        <w:rPr/>
        <w:t xml:space="preserve">他说：“这是一个很难操作的事实，但是Bill，因为你如此地对我们的价值观所产生认同和认可，并且我也认识你那么久了，我还是希望得到你的支持，让特斯拉取得更多的成功。我觉得这是一个可以达成的交易，让我们一起努力，共同创造更好的未来。如果你愿意的话，我会尽快把入股相关的文件通过邮件发到你这里。”</w:t>
      </w:r>
    </w:p>
    <w:p>
      <w:r>
        <w:rPr/>
        <w:t xml:space="preserve">挺好玩的，那我其实可以再推进一下。我说：“那太棒了，但是我前一段不小心把所有的资产全部押在了FTX里面，所以我现在破产了，我最多只能投你一块钱。投一块钱的话，你还愿意让我入股特斯拉吗？”马斯克惊讶地说：“哦，这个可以商量一下细节。”</w:t>
      </w:r>
    </w:p>
    <w:p>
      <w:r>
        <w:rPr/>
        <w:t xml:space="preserve">所以就是我们可以产生剧情内的、剧情外的所有的用户自由对话的内容。其实你不一定说你一定要符合原来的剧本，或符合原来人设，但是就算你产生完全剧情外的内容的话，我们其他的NPC也会站在他们自己人设的角度和故事背景的角度，给大家做出符合他们人设和他们故事背景的一个回答。其实他们并不会乱去回答的。所以这个是我们非常独特的一个特点。</w:t>
      </w:r>
    </w:p>
    <w:p>
      <w:r>
        <w:rPr/>
        <w:t xml:space="preserve">所以在游戏里面，你给他的设定越多、剧本越详细、你的限定词越多，他可能能够演绎得更精彩，是这么一个逻辑吗？</w:t>
      </w:r>
    </w:p>
    <w:p>
      <w:r>
        <w:rPr/>
        <w:t xml:space="preserve">这里面其实有一个平衡的，因为你如果一字不动地把所有的文档都输进去的话，那其实每个角色他的所谓的逻辑，或者说智能的受限，可能就越来越多。但是如果你描述得非常的浅的话，可能又没有很多的信息的精确性。我们现在找到的比较好的一个sweet point，或者说一个比较好的比例，就是如果你描述的这个人，是一个互联网上有大量的知识背景和素材的一个角色，无论他是个现实生活中的人，还是一个小说或者电影或者游戏里面的角色，其实我们都已经可以了解得比较精确了，像是Elon Musk或者Bill Gates刚才这个例子。但是如果你描述的是一个在网上没有太多信息的一个角色的时候，我们就希望你可以稍微多一点的文字，去描述这个人简单的背景，或者这个事情简单发生的状态。也就是说，我们这个神经网络的处理方法，是会主动地去获取互联网上根据你输入的information，或者说信息，做匹配的一件事情。我们可以匹配得越多，它可以描绘得就越准。但是如果我们匹配不多，我们也允许用户以非常繁杂的内容去教会我们这个引擎，这到底是什么样一个故事，到底是什么样一个人。所以在好莱坞的电影公司或者游戏公司做co-producing的时候，大多数他们的一个新的IP或者一个新的故事，网上是没有人知道的嘛。那我们就可以把它所有的剧本，比如说这个剧本20页、30页、50页，一次性地全部丢到引擎里面去训练。这样的话，我们立刻就可以获得一个完整的剧本所涉及世界的一个开放世界的体验。</w:t>
      </w:r>
    </w:p>
    <w:p>
      <w:r>
        <w:rPr/>
        <w:t xml:space="preserve">这相当于把剧本游戏化的一个过程。只要你们拿到了一些好莱坞好的剧本、好的IP，基于ChatGPT跟虚幻引擎，其实你们是完全能做一个开放世界的游戏出来的。当然，可能没有我说的跟大家想象中的这么简单，但是至少做中间的很多环节是完全可以的。</w:t>
      </w:r>
    </w:p>
    <w:p>
      <w:r>
        <w:rPr/>
        <w:t xml:space="preserve">对，完全是这样的。</w:t>
      </w:r>
    </w:p>
    <w:p>
      <w:r>
        <w:rPr/>
        <w:t xml:space="preserve">我想到最近还有一个非常火的公司叫Character.ai，他们现在也是拿了A16Z的它的融资。我看它最新一轮的融资估值已经是11美元了，应该就是在我们录播客的四天以前拿到的融资。也算是一个独角兽，来进到了迪士尼的孵化器做的Inworld.ai，他们去年也是拿了5000万美元的A轮融资，那我看英特尔和微软都有投。你觉得类，类比这些角色扮演的游戏，这些产品它的核心竞争力，跟它针对的这些不同场景是什么？未来这些产品它是在抢同一个市场，它是竞争对手，还是说它们其实每一个产品都很不一样？</w:t>
      </w:r>
    </w:p>
    <w:p>
      <w:r>
        <w:rPr/>
        <w:t xml:space="preserve">Inworld和Character.ai，我们比较早也关注到有这两家公司。其实我自己也去试用他们的产品，我建议大家也去试用一下我们的产品，也试用一下他们的产品。现在Inworld和Character.ai，他们做的方式是一个单体的NPC，基本上是一个单体的chatbot。也就是说，Character.ai或者Inworld.ai这两家公司又有一点点不一样。Character.ai它其实用自己的语言模型训练出了一个角色，比如说现在大家去Character.ai的网页的话，它能做的是它有Elon Musk这个虚拟角色，你可以talk to Elon Musk；或者它有马里奥的虚拟角色，你可以talk to Mario。这个是他们现在能做的，但是呢，它现在的主要的商业模式和商业逻辑还是一个chatbot的一个商业逻辑，相当于他们是个大乙方吧。</w:t>
      </w:r>
    </w:p>
    <w:p>
      <w:r>
        <w:rPr/>
        <w:t xml:space="preserve">他们还是会找一些前端的应用场景，去给他们提供这个接口。但是他们跟我们做的本质上的区别，就是他们是一个自己的模型下训练的一个单体的chatbot。这个chatbot相当于跟他发短信，你也不能跟他自然对话，你可能只能跟他发打字。他其实根本没有一个预设的场景。比如说我们可以说Elon Musk跟Bill Gates在4S店卖一台车给Bill Gates，他这个Elon Musk，他就是说：“嗨，我是Elon Musk，你有什么想跟我说的吗？”基本上就是这样。你跟他说的所有东西都是比较generic的一个单轮回复。你也不可能说我搞个局，我把Elon Musk、比尔盖茨或者Jeff Bezos全部搞在一桌，我跟他们对话，然后我想切换什么就切换什么，我用自然语言去对话。其实中间这里面是有很大的gap的。我们自认为在这一点上，产品跟他们是不同类的产品，而且在具体的技术实现上是要比他们做得好的。</w:t>
      </w:r>
    </w:p>
    <w:p>
      <w:r>
        <w:rPr/>
        <w:t xml:space="preserve">Inworld.ai我认为是更初级的一个实现方式，它其实跟Character.ai一样，也是一个创建一个自己的NPC。这个NPC可以产生一些自然的对话，但是这个Inworld.ai的NPC，你是需要手动地给它预设每一条它的场景。在此我劝劝大家，作为行业的从业者，千万不要去看融资新闻，融资新闻屁用都没有。一个公司可以融几个billion，它最后还是会死。我认为这个不是公司最终做成或做失败的决定性因素。尤其是我们自己对创业感兴趣，或者说自己对这个行业感兴趣，其实最简单的方法就是把你自己变成用户，你真的去他们网站上去用一用就好了。所以说我自己也试了Inworld.ai。Inworld.ai现在他们的首页，你要create一个NPC，你需要手动地去填他NPC的名字、背景故事、性格，一大堆东西。你可以上去试一下，你需要填大概几千字的文字，并且你需要手动地去设定他的脾气是90%的内向，还是10%的外向，它的易怒程度，它的sadness，它的depression程度，它的各种所有的这些东西，全部要手动设置。我认为这个东西对我们来说，其实这是我们很排斥的概念，因为我们希望是从你输入的prompt的自动角度，直接可以去把这个人设也好、环境也好，能够学习出来。所以本质上我们Quantum Engine跟这两家公司做的事其实有点不太一样。但是从技术角度上来说，或者从前端用户体验来说，其实我们比它已经做得有领先了。</w:t>
      </w:r>
    </w:p>
    <w:p>
      <w:r>
        <w:rPr/>
        <w:t xml:space="preserve">看得出来，每一家在做基于角色的实时交互的时候，大家的思路跟路径还有方法都是非常不一样的。我觉得Inworld它那个页面非常复杂，门槛非常高，我不知道它是不是针对的是一批更深度的玩家。因为大家要做那么复杂的一个参数跟文字的词，不是深入玩的话，我觉得所有的时间都去做这些文档工作，写一篇小作文，对吧？</w:t>
      </w:r>
    </w:p>
    <w:p>
      <w:r>
        <w:rPr/>
        <w:t xml:space="preserve">他们针对的应该不是玩家，他们针对的应该是行业里面的其他的这些studio。我觉得他们应该是个2B business，他们根本就不是一个2C business。</w:t>
      </w:r>
    </w:p>
    <w:p>
      <w:r>
        <w:rPr/>
        <w:t xml:space="preserve">那你觉得现在基于ChatGPT，有很多很多的应用层在上面做开发，也有很多很多做角色扮演的应用层。你觉得这个应用层，大家的壁垒跟核心竞争力是在哪呢？</w:t>
      </w:r>
    </w:p>
    <w:p>
      <w:r>
        <w:rPr/>
        <w:t xml:space="preserve">我觉得在应用层，其实核心壁垒是前端的用户体验。这件事我可以展开讲一下。很多人觉得，其实把文字变成语音，让用户自然对话，这件事没什么大不了的。确实没什么大不了，实现上是可以实现的，而且在今年2023年这个技术的环境下，其实相对来说是比较好实现的。但是这里面出现了很多大量的用户体验的优化问题。</w:t>
      </w:r>
    </w:p>
    <w:p>
      <w:r>
        <w:rPr/>
        <w:t xml:space="preserve">我举个例子，比如说在应用层，如果你要做一个自然对话的应用的，基于大语言模型的应用的时候，会发现latency和速度是用户体验的至关的关键。我们在现实生活中跟一个人去对话的时候，一问一答的情况下，一般真人呢，他会觉得500毫秒左右是一个能够忍受的极限。如果我问一个问题，你回答我一句话，等我问问题的最后一个字读完的时候，到你回答我第一个字之间是500毫秒或以内，大家才会觉得这个对话比较自然，才会觉得你在听我说话，并且你明白我在说什么。但是一旦这个速度响应超过了500毫秒，其实在现实生活中人就会产生疑惑了。人就会说，是不是你没听清，我要不要再说一遍？或者是不是你注意力没在我这，你是不是要听我讲？或者说我是不是说得太快，我要再说慢一点？那么如果一旦超过一秒以上的话，这个事其实就相当于变成了，你怎么这么半天还没理我？或者说你怎么故意不理我？或者你到底能不能听见我说话？</w:t>
      </w:r>
    </w:p>
    <w:p>
      <w:r>
        <w:rPr/>
        <w:t xml:space="preserve">整个在自然交互下，如果我们把它放在游戏的应用场景，或者说前端一个语音助手，或者说像类似OS这样的一个应用场景下，你会发现速度非常非常重要。而且这个上面OpenAI也不负责，因为ChatGPT的接口，大语言的接口，基本上现在是以单轮和文字来出的。而且其实ChatGPT出字也不是那么快，如果你们试过的话，它是一个一个一个一个现场地生成，往前蹦。</w:t>
      </w:r>
    </w:p>
    <w:p>
      <w:r>
        <w:rPr/>
        <w:t xml:space="preserve">我们怎么样把刚才我们Quantum Engine的demo，就Elon Musk这个demo，或者说怎么能把前端用户的体验的latency做到自然，我愿意说，并且我觉得说话是非常自然的一个体验，并且我认为你这个AI响应足够聪明，我们就是在做这个速度。但是你稍微去研究一下，你会发现我们其实之前扫过一遍接口，这里面包括了OpenAI的返回速度，我们丢包的速度，OpenAI的处理速度，OpenAI把这个包丢给我们的速度，OpenAI生成的速度，加上我们这个包文字拿到以后去Azure的TTS转成语音的速度，语音MP3传到我们服务器的速度，服务器播出这个MP3的速度。整个这个速度扫起来以后，你会发现如果你不做任何优化，你只是接它接口的话，OpenAI可能需要4秒钟把你这个东西才能处理好。然后呢，你丢到TTS里面，TTS要花3秒钟，可以生成一个Audio。这个Audio如果你不做处理的话，丢到你的前端，前端可能又需要2秒。那前前后后你可能需要十几秒，它才能回你。那怎么样把十几秒做到500毫秒，甚至做到200毫秒，那大家觉得真的很快的时候，中间这里就是看真功夫的时候了。</w:t>
      </w:r>
    </w:p>
    <w:p>
      <w:r>
        <w:rPr/>
        <w:t xml:space="preserve">前端的壁垒其实就是，你把一个产品做到从0分做到60分非常简单，从60分做到80分，做到90分，你稍微努力一下也可以做到。但是从90分往上，每一分可能就需要花一年、两年，甚至更多的时间去完善。所以说前端的产品，你说我们作为终端用户来讲，没有人在用iPhone的时候想把它拆开看里面到底是怎么work的。没有人用自动驾驶的时候会想要一行一行，边看边坐在那用自动驾驶，边读他的代码。用户其实最讨厌前端的产品把技术拿到前面看，因为用户不管的，用户不care。用户care的是这个产品的功能性，和他是不是能让我用起来爽，这个是他们care的所有东西。所以我这里其实还是很喜欢比较早期的苹果的设计的哲学的，就是他一定是把技术的东西藏在背后的。他不想给用户，你为什么要给他解释这个东西呢？</w:t>
      </w:r>
    </w:p>
    <w:p>
      <w:r>
        <w:rPr/>
        <w:t xml:space="preserve">他没有必要知道，而且你给他解释了，也不代表你的体验就会更好。真正的科技，尤其是这种比较工程化的科技，我认为是需要藏起来的，最终把它融合在用户的体验里面，能让用户的体验能多加几分。我认为这才是至关重要的。而且这件事说实在的，其实是有壁垒的，真的是有壁垒的。因为大多数这些活，它都是脏活累活，而且是非常枯燥的一个优化和提高的过程。我不认为这是每一个公司都愿意干的，我也不认为这是每个公司都看得起、愿意做的。但是这恰恰是用户这边产生最大的用户体验的impact，一些需要做的工作。其实在长期的过程中，如果你在这些事情上去深耕、去硬磕、去做积累的话，你的产品可以在用户的角度上会产生比较质的变化。到一定程度的话，即使你的算法可能比别人更烂，或者你用的是ChatGPT，别人用的是GPT，你用的是GPT-3，别人用的是GPT-3.5，大家还是会觉得你的比他的好用。所以我觉得用户在评价一个产品的时候，绝对不是看你这个代码有多厉害，或者你这个后台的架构有多厉害，他就是看这个产品最终他买到手里，或者他用到手里的时候，到底长什么样，到底好不好用。</w:t>
      </w:r>
    </w:p>
    <w:p>
      <w:r>
        <w:rPr/>
        <w:t xml:space="preserve">你说这个，我自己的感触非常非常的深。我自己在试用ChatGPT的过程中发现，我没有办法跟这个AI连续对话，是因为每次我给它一个问题，它的反馈速度太慢了。就我等它打字的框框动动动动动，我要等很久。然后在这个等的过程中，我就会不耐心，就会切换到其他的网页。可能逛着逛着，我就忘了我还在去跟它进行一个对话。我经常是第二天上来，发现我们前一天的对话还没有完，再来的时候，它的连接已经断掉了。这种事情经常发生。</w:t>
      </w:r>
    </w:p>
    <w:p>
      <w:r>
        <w:rPr/>
        <w:t xml:space="preserve">而且我其实还想到一个Zoom的例子，我们刚刚不是Zoom去通话吗？早期Zoom为什么能在一个非常成熟的视频会议的市场，其实当时有Skype、Cisco的WebEx这样的会议产品，Zoom它是怎么冲出来的？我当时听他们的分享是，早期技术没有那么好的时候，大家打视频电话都会延时，都会卡顿。</w:t>
      </w:r>
    </w:p>
    <w:p>
      <w:pPr>
        <w:pStyle w:val="Heading1"/>
      </w:pPr>
      <w:r>
        <w:rPr>
          <w:rFonts w:ascii="宋体" w:hAnsi="宋体" w:eastAsia="宋体" w:cs="宋体"/>
        </w:rPr>
        <w:t xml:space="preserve">00:40:00</w:t>
      </w:r>
    </w:p>
    <w:p>
      <w:r>
        <w:rPr/>
        <w:t xml:space="preserve">他们呢，我在卡顿的时候，我去优先保证你的声音不中断，可以把画面卡了。但是其实我们只要能正常听到对方的语音，那个画面卡一下就卡一下。如果说再卡顿，我还是解决不了的话，我让你的声音的音质降低一个音质档次，但是我还是要保证你们的通话是流畅的，只是你的音质不是一个高清的、高质的音质。跟你刚刚跟我说的，要去解决用户延时的核心的痛点，是非常相似的。这一点给我的感触很深。我们其实在不停地去试视频会议的过程中，现在最要解决的就是我用哪个软件不会卡，很会抓核心痛点的。</w:t>
      </w:r>
    </w:p>
    <w:p>
      <w:r>
        <w:rPr/>
        <w:t xml:space="preserve">就像我说的，你有没有壁垒，这不是一个起因论，这是个结果论。你这个产品还没build的时候，你不会觉得它有壁垒。你觉得一个东西有壁垒的时候，都是你觉得这个东西真的有壁垒的时候，所以它是个结果论。那这个壁垒的最终贡献，contribution，其实很多的通过这些非常枯燥的优化和这些小的点的一个不断的深耕，叠加出来的这个壁垒。所以这些东西其实我们特别关注的，也是我们认为需要真正去花那个功夫、花那个时间去下功夫的地方。你说大语言模型上面，你为什么要重复造轮子呢？而且技术本身有没有壁垒？大语言模型GPT也是基于那几篇公开的论文做出来的。OpenAI给出的答案是七年加上七十亿美金。是不是有人愿意或者能够花更短的时间，或者说花更少的钱？今天我在整个行业上，我认为都是很难的。</w:t>
      </w:r>
    </w:p>
    <w:p>
      <w:r>
        <w:rPr/>
        <w:t xml:space="preserve">我再把用户体验往前推一步，更推到一个消费者可以感知的上面。比如说我跟Quantum Engine的对话，我跟Character.ai的对话，还是基于文字或者语音的。那大家在玩这种代入式的角色的时候，我们还是很希望去看到有一个视频形象，它有声音，包括对话。它的声音是男生的声音，或者它是一个跟Bill Gates或者Elon Musk它的声音比较接近的声音，有形象，有视频，有展示。你觉得从现在的文字到视频，它的步骤有多长呢？还是说它其实就是游戏公司做的事情？</w:t>
      </w:r>
    </w:p>
    <w:p>
      <w:r>
        <w:rPr/>
        <w:t xml:space="preserve">这是个很好的问题。这里面其实有两个阶段。第一个方法，我们现在走的这个方法，我们把一个传统的开发流程，从你必须要做故事，你必须要调蓝图，你必须每一个帧都要，每一个场景都要去手动做蓝图、做规划，到最后你去准备rigging，就是准备NPC的动谱，然后准备这个上面的皮肤，变成了我们现在只要故事、只要皮肤。短期来，AIGC在我个人看来，是没法取代真人对好的故事的描述，或独特的视角的体验。尤其是我在好莱坞，传统的导演他们在行业里面积累的，对什么样的故事能够触动人类的情感这件事的积累，我认为是现在是比AI要强的。短期可能AI还是需要跟真人学习很多才可以，所以我个人认为这部分应该是属于人做的。</w:t>
      </w:r>
    </w:p>
    <w:p>
      <w:r>
        <w:rPr/>
        <w:t xml:space="preserve">还有一部分认为，我现在也在看，比如说Midjourney，或者说DALL-E，或者说Stable Diffusion，或者说所有的AIGC的这些视觉，个人认为目前可以说，你生成一张海报，或者说生成一张墙纸，这件事肯定AI已经做得很好了。但是你要去原创一个形象、一个角色，或者说一个角度的话，我不认为现在这个时间是成熟的时间，所以我觉得我们更倾向于把这两部分还是由人类来做。</w:t>
      </w:r>
    </w:p>
    <w:p>
      <w:r>
        <w:rPr/>
        <w:t xml:space="preserve">就是说相当于加上视觉的话，还是在虚幻引擎里，或者像Unity里，或者像Red Engine里面，我们只需要找一个团队去做最后的场景物体的皮肤就可以了，就有点像《王者荣耀》的皮肤。我认为这个皮肤这件事，还必须得真人来做，才可以做得好，才可以做得有原创性。我个人也试了所有的AIGC的视觉的东西，他们还是比较难以准确地把控到最终exactly你想要什么样的地步的。他们还是比较泛化的。所以我认为短期可能这件事还是由人来做更合理，不是说AI做不了，AI可以做，但是我们认为用人来做更合理。但是长期看来，这些模型应该是可以把这件事也取代了。</w:t>
      </w:r>
    </w:p>
    <w:p>
      <w:r>
        <w:rPr/>
        <w:t xml:space="preserve">因为我们之前聊过生成式AI，它在生成图片的时候能不能真的去帮助到这些艺术家，他们其实觉得它在精确地get到艺术家的需求的时候，还是有很多问题的。所以现在在整个的游戏领域，大家用生成式AI做得最多的，反而是游戏道具的徽章。因为它生成徽章，或者3D世界大家去做一些底层的纹理，就仅仅只是这么一小步，可能已经帮助到很多了。因为以前他们去做这种纹理，要去拍照，要去搞各种一层一层的搭建，也是一个很难的事情。现在就像你说的，塑造人物是非常非常难的，但是它可以塑造背景中的一部分底层的，比如说房间的纹理是怎么样的，草坪的纹理是怎么样的。它能帮到这一步，其实已经把过程加速很多了。</w:t>
      </w:r>
    </w:p>
    <w:p>
      <w:r>
        <w:rPr/>
        <w:t xml:space="preserve">我觉得这里面最大的debate，就是说AI可以生成一个东西，生成得特别好，但是你要不要照单全收。因为现在的模型和逻辑，你只能照单全收。有些studio或者说有些工作室，它根本就不愿意去照单全收，它必须要每一个事情都是它原创，必须它自己要死磕每个细节的。它其实本质上就跟现在AIGC的业务逻辑是冲突的。像你刚才讲的，比如说地上的草皮的texture，天空的texture，徽章的这种icon design、logo design，我认为现在AIGC已经可以做。You think it's cool, but you don't really care about it.这些东西其实都是可以在这个范畴里面，就已经完全做了。但是我现在认为他做不到这个东西，他现在做不了，这个东西还是得人来做。</w:t>
      </w:r>
    </w:p>
    <w:p>
      <w:r>
        <w:rPr/>
        <w:t xml:space="preserve">所以核心，其实如果未来我们想做一个真正的像《西部世界》这样的非常开放的游戏，大家可以根据自己的剧情设定走的话，还有非常非常多的步骤。就像你说的，可能最核心的步骤还是说一个剧本，好莱坞所有的人都信奉最好的东西是要一个好故事。这个故事的框架下，现在人的生成还是得游戏公司来做，AI能帮助到一些部分，但是不排除未来AI能够介入的部分会越来越多。就这样总结可以吗？</w:t>
      </w:r>
    </w:p>
    <w:p>
      <w:r>
        <w:rPr/>
        <w:t xml:space="preserve">基本上我们现在只需要两个，就是文字的剧本加上最终的皮肤，中间的部分已经完全可以自动化了。</w:t>
      </w:r>
    </w:p>
    <w:p>
      <w:r>
        <w:rPr/>
        <w:t xml:space="preserve">你觉得从整个游戏行业的发展来看，整个游戏行业加速了几次大的技术是什么，可以给大家总结一下吗？刚刚有提到虚幻引擎，我有提到ChatGPT。你可不可以大概跟大家总结一下游戏行业的发展跟加速它的技术？</w:t>
      </w:r>
    </w:p>
    <w:p>
      <w:r>
        <w:rPr/>
        <w:t xml:space="preserve">那我们就从最早的游戏来说吧。我觉得有一个观点啊，就是说游戏不一定是高清画面的才好玩。我自己也是个重度游戏玩家，我觉得游戏的本质是需要好玩。但好玩不代表非得是4K、120赫兹、HDR、虚幻以轻补的素材的材质，我觉得这两个中间还是有一定的空间的。你比如《塞尔达》吧，《塞尔达》很好的游戏，它也不是最高清的，它在720P上运行，大家也是很上瘾的。更早的一些游戏，比如说俄罗斯方块、贪吃蛇，它今天看起来，它也是好玩的游戏。我觉得整个游戏发生了几个变化，第一，</w:t>
      </w:r>
    </w:p>
    <w:p>
      <w:r>
        <w:rPr/>
        <w:t xml:space="preserve">第一个变化就是从最早的Atari的Pong，就那个乒乓球，从8位到16位到32位，这是一个巨大的提升。然后呢，从像素到更高清的图形的渲染，这是一个大的提升。然后从2D到伪3D，到全3D，到绝大多数3D是贴图，到全部3D都实时渲染，这也是一个大的提升。我认为整个你观察游戏的行业的发展，画面的提升对游戏的销量的影响，或者说对游戏行业的影响，其实是不大的。但是玩法的创新，interaction上的变化，对整个游戏行业的销量才是巨大的。</w:t>
      </w:r>
    </w:p>
    <w:p>
      <w:r>
        <w:rPr/>
        <w:t xml:space="preserve">以前那个Atari的Pong，你就是一个摇杆。后面比如说Street Fighter，你就是在Arcade，街机的游戏。街机游戏交互上面，你就是一台游戏机就是一个游戏，你去那儿每次玩就是那个游戏，你要投币玩完。后来有了电脑的材质了，然后每个人家里可以买一台电脑，这个电脑上你可以跑1000个游戏、2000个游戏、5000个游戏，随你变。到后面你有PlayStation，你有这个Game Boy了，你有移动了，其实你不光是家里能玩，路上也能玩了。通过交互材质的变化，也就是说你怎么去玩这个游戏的变化，它不断地在叠加每天平均每个用户在游戏上的平均时间。整个游戏的发展方向，是它希望把这个游戏变得越来越accessible，以及immersive。Accessible就是以前你要去玩游戏，你必须得到村口的那台游戏厅里面才可以，你还得等人家玩完了，你排队。现在的accessible，你只要有手机，你坐在马桶上你也可以玩，你走在路上也可以玩，你在打车的路上、公交车上、地铁上都可以玩。它的accessibility变强了，所以你在entertainment，游戏上投入的时间变多了。</w:t>
      </w:r>
    </w:p>
    <w:p>
      <w:r>
        <w:rPr/>
        <w:t xml:space="preserve">第二个immersiveness，就是以前你只是推一个摇杆，左右控制一个白条，到现在你变成了，哇，你是魔兽公会里面的主力DPS输出，每周二你要下副本。它的沉浸是变强了，以至于你在里面投入的时间变得越来越多了。所以再往后去看的话，我认为这一波的AIGC其实主要是在interaction上，或者immersiveness上做了一个变革。也就是说，通过刚演示的这种新的quantum engine的能力，它可以真正让你变成《西部世界》那样，你想成为哪个角色，你自由对话。我认为这是一个immersiveness的提升，你更愿意花更多的时间在同样一个故事下，或同样一个剧本下玩更久，并且玩更多次，并且以不同的角度玩更多次，最终还是导致了我们对用户的时间的占有的提升。我认为这个其实是游戏行业里面真正看的东西。</w:t>
      </w:r>
    </w:p>
    <w:p>
      <w:r>
        <w:rPr/>
        <w:t xml:space="preserve">我觉得跟你聊天非常受启发，你非常会抓住本质的问题，而不是表象的，大家看到更炫酷的画面这些。</w:t>
      </w:r>
    </w:p>
    <w:p>
      <w:r>
        <w:rPr/>
        <w:t xml:space="preserve">我从来都不觉得炫酷的画面是关键。你要想，你要更聪明的话，你应该试图想是怎么样用low budget做出更好卖的游戏，而不是说花很多很多钱去做一个不一定能卖的游戏。</w:t>
      </w:r>
    </w:p>
    <w:p>
      <w:r>
        <w:rPr/>
        <w:t xml:space="preserve">还有最后一个问题，刚刚有提到对游戏行业很重要的一个点，是怎么去做更具有交互式、更具有沉浸感的游戏。那现在有了AIGC，有了生成式AI，你觉得整个游戏行业会因为这个技术的到来，发生一些产业格局上的变化吗？</w:t>
      </w:r>
    </w:p>
    <w:p>
      <w:r>
        <w:rPr/>
        <w:t xml:space="preserve">我觉得一定会的。有一个特别好的例子，比如说Pixar，Steve Jobs当年成立的动画公司。Pixar的《玩具总动员》大概应该都看过吧，Woody和巴斯光年的那个动画片。没记错的话，96年、97年、98年左右制作和发售的。我认为未来这个行业里面会有更多的Pixar，会有一大批AI power新型的公司产生。你看当年Pixar的故事的话，《玩具总动员》就是Toy Story，它的这个剧本并不是一个一定会成功的剧本，它也是一个比较cliché，比较老套的一个设定。青少年的成长啊，跟爸妈的冲突啊，加上玩具里面的英雄救美啊，基本上是很俗套的一个故事。但为什么《玩具总动员》，Toy Story，变成了一个legend，变成了一个业界的经典？</w:t>
      </w:r>
    </w:p>
    <w:p>
      <w:r>
        <w:rPr/>
        <w:t xml:space="preserve">是因为它是当时人类历史上第一个全90分钟、全3D渲染的电影。它是first of this kind，它是第一个。当时Pixar在推出了《玩具总动员》以后，在接下来的四年里面，没有任何一个公司可以做同样的事，Pixar才成为了当年的Pixar。这件事在AIGC的游戏和娱乐行业里面会再次发生的。我认为会有一个新的Pixar，他们也是因为在技术上产生了足够多的优势，能够让他们产出在别的地方都不能体验到的一个独特体验，以至于这个故事可能散播都不重要了。体验的创新足够底层、足够差异、足够大，而让玩家们一定得试一下这个东西到底是什么。我认为这个是更可能发生的事情。也就是说，我个人认为在在这里会产生更多的新型的studio。他们不一定有老牌的游戏工作室，或者老牌的好莱坞的studio经验这么多，或者说人脉那么广，或者说IP这么全，但是他们能够做出其他的最大的studio都做不出来的体验。这个体验又是一个崭新的体验，又是玩家所喜欢的体验，以至于这些studio可能会在接下来变成一个主流的studio，以至于后面他们的技术可能才会被传统这些studio所渴求、所接受、所大规模地应用。我认为这样的发展，可能是我预测中比较合理的一个故事吧。</w:t>
      </w:r>
    </w:p>
    <w:p>
      <w:r>
        <w:rPr/>
        <w:t xml:space="preserve">未来有生成式AI带来的新的东西，它可能会去创造一个完全大家都没有想象到的游戏体验。至于这个是什么，就到了非常拼想法的阶段了。</w:t>
      </w:r>
    </w:p>
    <w:p>
      <w:r>
        <w:rPr/>
        <w:t xml:space="preserve">这件事是一定会发生的，利用新科技做出来的一定是完全不一样的东西，我认为玩家是会接受的。但是说玩家接受以后，会不会真的觉得这个东西太厉害了，回到我们刚才聊的最后终端的用户体验的问题了。从90分往上，每一分做其实很难。它一定要达到一个壁垒的边界。还有一个例子，iPhone第一代发售的时候，之所以iPhone那么厉害，其实第一代发售的时候跟App Store没一点关系，因为iPhone第一代没有App Store，只有9个App。iPhone当年第一代发售最厉害的是它解决了Multi-Touch，它把电容屏做成了电阻屏。其实触屏这个事，iPhone发布的十几年前就已经成熟了。微软最早和惠普做的PDA就已经是触屏了，Touch Screen了。当时iPhone之所以那么牛逼的原因，是因为你在iPhone这个手机上就觉得这个触控太丝滑了。你想想早期的这些安卓，最被人诟病的就是它那个不跟手的问题，系统界面不跟手。技术很多的都已经被实现了，但是就是那一单点，决定了在那里产生了一个用户体验的壁垒。接下来我们这个行业或任何一个行业，都是一模一样的道理。你可以把技术结合进去，你可以把产品实现出来，但实现出来以后，你在产品的终端体验上抠得有多狠，你最终体验到底有多好，才是决定这一类公司会成功与失败的关键。</w:t>
      </w:r>
    </w:p>
    <w:p>
      <w:r>
        <w:rPr/>
        <w:t xml:space="preserve">从你举的例子来看，是一个资深的乔布斯粉。</w:t>
      </w:r>
    </w:p>
    <w:p>
      <w:r>
        <w:rPr/>
        <w:t xml:space="preserve">我觉得早期的苹果的很多哲学，是业界的人应该都是很认同的。比较不幸的就是在现在这个比较快的时代呢，好多人又开始觉得这些事情变得没那么必要了。我个人是很认可当年那段时期的苹果的，但我是很不认可现在的苹果的。但我也不是说想成为第二个谁，或者想完全copy他的哲学，我只是觉得他当时讲的这些东西，放在现在看，还是valid，还是有效的，还是有道理的。希望大家去我们的网站试试我们的产品，也跟我们多提提意见。</w:t>
      </w:r>
    </w:p>
    <w:p>
      <w:r>
        <w:rPr/>
        <w:t xml:space="preserve">那今天谢谢Jesse，我觉得聊得非常非常的精彩，感谢。</w:t>
      </w:r>
    </w:p>
    <w:p>
      <w:r>
        <w:rPr/>
        <w:t xml:space="preserve">好的，他们的网站是quantumengine.ai，是quantum中间有一个横杠engine.ai。然后麻烦Jane可以在你的频道里面分享一下。</w:t>
      </w:r>
    </w:p>
    <w:p>
      <w:r>
        <w:rPr/>
        <w:t xml:space="preserve">我们可以把网址放在show notes当中。如果大家对我们今天的节目感兴趣，或者大家对AIGC是如何改变游戏行业有一些自己的想法，欢迎大家给我们写评论、写留言。中国的听众可以通过苹果播客、小宇宙、喜马拉雅、蜻蜓FM、荔枝FM、网易云音乐和QQ音乐来收听我们；海外的听众可以通过苹果播客、Spotify、Google Podcast和Amazon Music来收听我们。谢谢大家的收听，谢谢。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E104 新玩法新格局 ChatGPT如何改变游戏行业 AIGC特辑</dc:title>
  <dc:subject/>
  <dc:creator>Codex</dc:creator>
  <cp:keywords/>
  <dc:description/>
  <cp:lastModifiedBy>Codex</cp:lastModifiedBy>
  <cp:revision>1</cp:revision>
  <dcterms:created xsi:type="dcterms:W3CDTF">2013-12-23T23:15:00Z</dcterms:created>
  <dcterms:modified xsi:type="dcterms:W3CDTF">2013-12-23T23:15:00Z</dcterms:modified>
  <cp:category/>
</cp:coreProperties>
</file>