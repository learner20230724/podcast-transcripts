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sz w:val="40"/>
        </w:rPr>
        <w:t>E146 对话李稻葵 Tiktok危机与跳动的博弈</w:t>
      </w:r>
    </w:p>
    <w:p>
      <w:pPr>
        <w:spacing w:line="300" w:lineRule="exact"/>
        <w:ind w:firstLine="0"/>
      </w:pPr>
      <w:r>
        <w:rPr>
          <w:sz w:val="20"/>
        </w:rPr>
        <w:t>音频时长 47 分 6 秒。来源：网易云音乐电台节目 · 硅谷101 · E146｜对话李稻葵：Tiktok危机与跳动的博弈</w:t>
      </w:r>
    </w:p>
    <w:p>
      <w:pPr>
        <w:pStyle w:val="Heading1"/>
      </w:pPr>
      <w:r>
        <w:t>00:00:00</w:t>
      </w:r>
    </w:p>
    <w:p>
      <w:r>
        <w:t>嗨，大家好！之前我们在节目里面介绍过一个硅谷创投训练营，叫做VSP。这个项目正在招收第八期的新学员，非常适合想创业、想加入VC或者副业做一二级市场投资的朋友。通过它可以系统性地了解硅谷VC的投资逻辑，期间也会和众多的硅谷创始人以及基金的合伙人们交流创投心得。</w:t>
      </w:r>
    </w:p>
    <w:p>
      <w:r>
        <w:t>课程的重点会覆盖当前的热点科技行业，比如我们播客经常提到的AIGC、芯片和Web3等。那训练营的持续时间是8周，方式是通过Zoom来线上参与，也会定期在全球各地组织线下的校友聚会。项目的主办方是硅谷101的老朋友Scare Asia Ventures，他的创始人是Jasper.ai的早期投资人沃里王。这家硅谷基金在成立三年的时间里，已经投出了七家入选AI100强的人工智能公司，三家已经完成了并购退出。</w:t>
      </w:r>
    </w:p>
    <w:p>
      <w:r>
        <w:t>再说回到VSP，它有超过100名的全球科技和金融圈的毕业校友，覆盖在美国、中东、亚太。超过40%的人拥有PhD或者MBA学位，平均工作年限超过8年，第八期的时间会在2024年的5月开营。如果大家想了解详情，可以发送邮件到vsp.sav.vc来询问。这个项目的官方介绍和报名链接我也会放在shownotes中，邮件的地址是vsp at sav.vc。下面就请收听我们今天的节目。</w:t>
      </w:r>
    </w:p>
    <w:p>
      <w:r>
        <w:t>历经四年，美国再次对TikTok发难，要求TikTok从字节跳动剥离出售，否则就在美国禁用TikTok。一家价值1500亿美元的公司，1.7亿美国用户，6个月的时间，留给TikTok是一条非常艰难的路。</w:t>
      </w:r>
    </w:p>
    <w:p>
      <w:r>
        <w:t>我们的节目录制于2024年3月31号，仅录制完以后的一周，TikTok事件还在持续发酵。不管是TikTok的支持者还是反对者，双方都加强了宣传力度。</w:t>
      </w:r>
    </w:p>
    <w:p>
      <w:r>
        <w:t>欢迎收听硅谷101，我是洪君，今天我们继续来关注TikTok。那这期我们也请到了非常重量级的嘉宾，他是清华大学中国经济思想与实践研究院院长李稻葵。李老师你好，欢迎做客硅谷101。</w:t>
      </w:r>
    </w:p>
    <w:p>
      <w:r>
        <w:t>洪君好，特别高兴和硅谷101的各位朋友们进行交流。</w:t>
      </w:r>
    </w:p>
    <w:p>
      <w:r>
        <w:t>最开始的时候啊，李老师，你要不要给听众们大概介绍一下，因为现在美国要求TikTok从自己的母公司剥离，否则就会在美国禁用TikTok。你要不要给大家介绍一下这件事情整个的背景以及来龙去脉是什么？</w:t>
      </w:r>
    </w:p>
    <w:p>
      <w:r>
        <w:t>这件事的整个背景要从2020年8月份开始讲。2020年8月份，特朗普还在白宫作为总统，就下令不仅是TikTok，还有微信，都要在美国下架。但是当时的TikTok马上发起了一个法律上的一场运动，在法院挑战总统的行政命令。很快，9月份，美国的联邦法院就做出了裁决，推翻了特朗普的行政命令。理由说特朗普的这个行政命令过于草率，是行政部门对实体企业过多的干预。所以这件事情当时就没有搞下去。紧接着后来就出现了很多特朗普执政期间的很多事情，这个事情就冲淡了。但是拜登上台以后，采取了另一个措施。</w:t>
      </w:r>
    </w:p>
    <w:p>
      <w:r>
        <w:t>拜登总统他们民主党和他在两院的这些国会议员采取了稳扎稳打、循序渐进的方式，做了一系列的准备，包括在国会进行了听证会，把TikTok的CEO周先生请到国会进行了听证。现在众议院的一个委员会叫能源与商业委员会，我记得是全票通过了一个草案，提出要不然TikTok在美国完全被禁止，要不然出售给美国的投资者，时间期限是165天，半年。那么这个草案很快又递交给了众议院，众议院压倒性多数，大概500左右的议员，我记得只有50个议员投了反对票，其他都同意。大概是两个月前的事情。那么这个草案就移到了参议院。很有意思，参议院的各个委员，他们的表态是比较模糊的。</w:t>
      </w:r>
    </w:p>
    <w:p>
      <w:r>
        <w:t>大部分人说是要支持这个草案，但是同时又说，又不能草率，要一步一步来。众议院的领导人，纽约州的Chuck Schumer，就说他要进行研究，他要找相关的专家进行咨询，他要仔细考虑。美国总统拜登已经表态，只要参议院也通过这个法案，他会签署。目前是这么一个情况，更具体的情况咱们可以一点一点分析。</w:t>
      </w:r>
    </w:p>
    <w:p>
      <w:r>
        <w:t>我总结一下您刚刚对事情来龙去脉的介绍，在之前特朗普做出要禁TikTok的总统行政禁令的时候呢，当时他的问题其实是因为他直接动用了总统的行政禁令，然后法院把特朗普的这个需求给驳回了。这一次我们看起来，您刚刚提到众议院能源与商业委员会首先提出，然后在参议院投票，他这次看起来是一个非常周密的，比上一次更加周密、更有规划的一个组织。</w:t>
      </w:r>
    </w:p>
    <w:p>
      <w:r>
        <w:t>对的，完全如此，是循序渐进按照程序走的。当然这个里面相关的因素啊，各个过程还是极其复杂的，绝不是那么简单的，咱们一起讨论。</w:t>
      </w:r>
    </w:p>
    <w:p>
      <w:r>
        <w:t>对对对，之前我们是看众议院已经投票通过了，接下来的步骤应该就是参议院，他也会去发起一个投票。参议院的投票大概会在一个什么样的时间段？这个有任何的预期吗？</w:t>
      </w:r>
    </w:p>
    <w:p>
      <w:r>
        <w:t>这个问题非常重要。参议院按理说它是比众议院要谨慎的。其实当年美国设计众议院和参议院的机制的时候，我觉得林肯总统有一个比喻，说为什么要设上院下院、参议院众议院，设两个立法机构呢？他说喝水的时候会烫嘴，怎么办呢？拿两个杯子，这两个杯子把热水倒来倒去的，倒一倒就把这个事情给冷却下来，就不会上头，用咱们的话来讲。</w:t>
      </w:r>
    </w:p>
    <w:p>
      <w:r>
        <w:t>回答你的问题，从程序上讲，参议院要通过这个法案的话，它第一必须要由它的某一个委员会内部要讨论，把众议院的草案拿过来进行梳理，它的文本不一定跟众议院完全一致。讨论完了以后，还要递交到Floor Debate，参议院的会场，要充分地辩论。这个过程就很有意思了，它有的时候它不愿意让这个议案通过，它就无限期地延长辩论期。拖啊拖啊拖啊，拖到国会，比如说到今年下半年11月，11月可能他就要大选了，大选之后部分的参议院的议员可能就被选走了，然后再来讨论。所以这个过程是非常复杂的。在委员会的会场讨论，这个过程讨论完了以后还要再投票。投完票之后，如果投出的这个版本跟众议院不一致，他还得搞个委员会，要把这两个版本给统一起来。</w:t>
      </w:r>
    </w:p>
    <w:p>
      <w:r>
        <w:t>统一完了以后，再送给白宫，再由总统签署成一个法案。那么即便成了法案，从理论上讲，尽管发生的以前的先例很少很少，理论上讲TikTok完全是可以走法律程序来挑战众议院、参议院、总统签署的这个法案。但是这个法案如果真要推翻它，必须要最高法院。它必须一级一级地从地方的联邦法院、巡回法院，几个州联合成立的联邦法院，一级一级上来，要提到最高法院。最高法院受不受理呢？咱们可以进一步讨论，这又是一个大问题了。如果受理的话，他会不会推翻这个法案呢？这个很复杂，非常非常复杂。最复杂的咱们仔细讨论，咱们等于相当于预告一下，最复杂的就是这件事绝不是一个美国内部的事，中国方面不会完全默认它发展，任其它发展的，一定会通过某种形式介入的，毕竟是一个中国公司的子公司。美国有安全问题，中国也有国家安全问题，咱们一点一点讨论，我先把话搁在这。</w:t>
      </w:r>
    </w:p>
    <w:p>
      <w:r>
        <w:t>对，你刚刚分析了法律流程跟法律程序，非常非常的清楚。我有一点疑问，是在参议院的这个流程里面，现在参议院的组成是什么？他们对TikTok的态度是怎么样的？就是你觉得这个法案有可能会在参议院投票通过吗？</w:t>
      </w:r>
    </w:p>
    <w:p>
      <w:r>
        <w:t>总的结论，我认为被通过的概率还是比较高的，我认为超过50%。那么具体咱们分析啊，参议院的议员一般都是大佬。什么叫大佬呢？他们呢，每六年才选一次。一般来讲这些参议员呢，他们的地位跟州长，甚至比州长地位还高。他们在本地都是很有人缘的，是很稳固的、很有财力的这些参议员。每个州有两个，这，这两个参议员在本州都有一大帮的上百人的或者一两百人的工作办公室。</w:t>
      </w:r>
    </w:p>
    <w:p>
      <w:r>
        <w:t>你去看参议院的工作议程，昨天我为了这个节目，我专门去上了美国的网站，看了美国参议院的工作计划。他每年，美国参议院要留出相当的时间，我目测大概至少三分之一的时间，留给参议员回老家，回各个州去工作，叫state work，本州工作，或者是本选区的工作。所以这些人，他们特点：第一，大佬；第二，用咱们老百姓的话，还是很有经验的，甚至你可以说他们专业都可以，很专业的。</w:t>
      </w:r>
    </w:p>
    <w:p>
      <w:r>
        <w:t>所以他们考虑这些问题，他必须考虑周全。相比之下那个众议院的议员就不太一样了，他们每两年选一次，所以他们换的很多，他们是短期行为很多，你来我走，变得很快的。所以总的来讲，参议院的议员是高度谨慎的。毕竟TikTok它有1.7亿用户，而且这些用户都是年轻人，都是政治上潜在的非常活跃的年轻人。还有700万的靠TikTok谋生的一部分的商家和个人的创造者，这是个大事。但是作为原则，这些参议院的议员们很聪明，作为原则，他总是表态：我同意，这个国家安全很重要。但是他嘴上这么说，他到底投票怎么投，咱们不知道。反正至少在参议院到目前为止，他们行动不是很快的，他们都要说，我们要谨慎，谨慎，要综合考虑。</w:t>
      </w:r>
    </w:p>
    <w:p>
      <w:r>
        <w:t>但是总的来讲，这些参议员的议员们在目前美国整体的政治环境下，他们还是比较民族主义的，他还是在国家安全问题上对中国还是很担忧、很警惕的。所以我认为最后他们通过的概率还是非常高的。什么时候通过是个问题，什么时候通过，以什么形式通过，他里面要不要修改，这是个问题。如果你硬要我像赌博的话，你说你给我一个答案，他会不会通过，那我赌什么呢？我赌他会通过。但是这个时间点可能会比较晚，可能会拖到今年，甚至于大选之后，下半年。到了那个时候，它又变成另一个问题了，这个签不签署啊。总之这个事比较复杂，比较难于预测。</w:t>
      </w:r>
    </w:p>
    <w:p>
      <w:r>
        <w:t>关于参议院，其实你刚刚还提到了它会有一个辩论环节。我可不可以理解成在参议院里面，只要有人对这个法案有疑虑，或者说他觉得有很多考虑不周全的地方，他要求辩论，那其实这个辩论也是可以把事情无限推后的一个环节？</w:t>
      </w:r>
    </w:p>
    <w:p>
      <w:r>
        <w:t>是的，你问的是非常重要的问题。我觉得我们中国的学者对这些还不够了解，我是做了很多功课，我相对知道的可能比一部分学者多一点。这个辩论的过程可以拖得很长，他不仅是国会议员、参议员要求他修改，他也有时故意的，故意的洋洋洒洒、滔滔不绝，占用时间。什么时候他必须被赶下台呢？这是在辩论场上，这个取决于他那个国会的领导人。他有时候领导人是不想通过一个法案，就故意的让这些反对这个法案的人滔滔不竭、长篇大论，把时间拖拖拖，一天一天拖下去，拖到他们最后没时间了，必须干其他事情了，所以这个事比较复杂。</w:t>
      </w:r>
    </w:p>
    <w:p>
      <w:r>
        <w:t>Chuck Schumer，这是很有意思。我顺便说一下，美国的参议院的领导人Chuck Schumer是个犹太人，来自于纽约，去年下半年率领他的两院代表团访问中国，见了我们中国的最高领导，就是刚刚发生以色列事件，10月初吧。就这个人呢，Jack Schumer是很有能力，我用中心的话来讲，很有经验的一个政治的老油子。在这个问题上，他面临的压力很大，他面临的压力一方面来自于犹太团体，有个全美国犹太学会，我不知道是哪个，美国犹太学会肯定很多了。他们对TikTok不满，他们认为TikTok上的年轻人表达了反对犹太人、支持巴勒斯坦的很多言论。因此他认为这个应该被管制。所以Chuck Schumer一定收到了犹太人的游说。</w:t>
      </w:r>
    </w:p>
    <w:p>
      <w:r>
        <w:t>另外Chuck Schumer他也是老油子，他竞选，他自己本州养了一二百人的办公室，他要筹款。这个筹款的人里面有没有TikTok的投资者呢？咱不得而知。还有他的办公室有很多电话，互联网很多年轻人打电话给他，这个里面怎么运作咱也不得而知。所以总之Chuck Schumer是极其聪明的、极其有经验的一个政治家。</w:t>
      </w:r>
    </w:p>
    <w:p>
      <w:r>
        <w:t>对，是政治大佬。在TikTok这个问题上，我不认为Chuck Schumer会匆忙行事。我推测甚至于Chuck Schumer可能还会跟中国方面他认识的人还要去反复的沟通，还要去预测中国的方面的态度是什么，这个都很有可能的。他是有一套极其复杂的运作的一个体制，所以很难预测。</w:t>
      </w:r>
    </w:p>
    <w:p>
      <w:r>
        <w:t>简单来说，其实Chuck Schumer他现在有几股力量，一，一股是犹太群体，一股可能是参议院里面一些可能是TikTok的潜在投资者或者投资者的精英群体，还有一部分是民众的声音。这三股力量其实要平衡都是很难的。</w:t>
      </w:r>
    </w:p>
    <w:p>
      <w:r>
        <w:t>是的，另外Chuck Schumer他在国会他也有竞争对手，他这件事情如果表态过于明确，他的潜在对手可能又把他干掉了，又说你不讲原则、不讲规矩，等等等等，所以这个很复杂。</w:t>
      </w:r>
    </w:p>
    <w:p>
      <w:r>
        <w:t>所以我理解您刚刚的大约估计是，参议院有50%以上的可能性会通过这个法案，但是其实我们并不知道它通过的时候，跟最开始众议院通过的那一版可能会在很多条例上也会有所修改。比如说现在是美国要求TikTok从字节的母公司剥离，到时候会不会有一些更加折中的、稳妥的解决方案，也是有可能的？</w:t>
      </w:r>
    </w:p>
    <w:p>
      <w:r>
        <w:t>是的，很可能最后通过的文本是有一点模糊的，不光是时间上要放宽，怎么个剥离法，以什么形式剥离，我估计最后它这个是比较模糊的，就留给了最后它执行过程中，给法院执行留下一些空间，我估计。另外通过的时间点可能会比较延后，会拖的时间比较长。我觉得有相当的概率，这件事情通过以后可能就留给下一个总统去处理。</w:t>
      </w:r>
    </w:p>
    <w:p>
      <w:r>
        <w:t>我不知道您了不了解自己，或者说TikTok它们本身有没有去，因为我可以看到它的有一些动作，比如说这次它有号召用户去弹窗，这是一种方式吗？美国在想办法去制弹，它其实还是有必要要反击的。比如说在华盛顿游说方面，它有没有做一些努力？</w:t>
      </w:r>
    </w:p>
    <w:p>
      <w:r>
        <w:t>TikTok在美国的努力，它是合理合法的，在美国这种政治上的游说是完全合理合法的。而且那些替TikTok去游说的这些前政府的官员，或者是前国会议员，他都是完全公开的，说我是受TikTok之托，我收了他的钱，我来替TikTok解释解释，这是完全公开的。</w:t>
      </w:r>
    </w:p>
    <w:p>
      <w:r>
        <w:t>那他做了几件事情呢？咱们可以梳理一下。当然第一，是周受资去美国国会听证。这个听证呢，表面上看呢，他是被那些人给围攻了，表面上看啊，因为那些人很凶。周受资我觉得是温文尔雅，比较斯文的，而且那个场合，那是不公平的一个场合。国会议员说是听证，实际上是他们在表达他们的观点，是批判。与其说是听证会，不如说是批判会。所以从这个场面上看，周受资那次听证是被批判的。</w:t>
      </w:r>
    </w:p>
    <w:p>
      <w:r>
        <w:t>但是，但是你仔细想，当时听证会之后我就讲，但是实质上讲，我觉得那次听证会周受资的表现是很好的。他，他呢，实际上是摆给世人看：你看这些国会议员不想听我的，他们有自己的观点，而且他们这些观点是脱离现实的。他们自己都不用这些互联网的社交媒体，根本就没有用过TikTok，大部分没有用过。而且这基本的技术细节的理解根本就一无所知。有人讲，你，我一上TikTok，我就必须上网，我一上网我就用家里的WiFi，我一用WiFi是不是我信息就泄露了？这些问题莫名其妙，是吧？</w:t>
      </w:r>
    </w:p>
    <w:p>
      <w:r>
        <w:t>所以那一次听证会也能算作TikTok的一次努力，总的来讲是成功的，我认为是成功的，绝对比不去讲好。另外TikTok也动用了，我记得是公开记录的，前国会的议员若干人，到国会去游说。另外TikTok也和Oracle甲骨文公司合作，就是把美国用户的数据原文全由你来处理，我记得他们应该叫做德克萨斯计划。因为德克萨斯的州长Greg Ebert曾经在2020年挑战过TikTok，说你违反国家安全，美国的用户的信息被你泄露了。TikTok，网友们你们可以去查，我查了一下，应该是TikTok同意说，行，我同意你说的，我理解你的担忧，我就跟Oracle联系，我就在德克萨斯设一个数据中心，我所有的数据搁到你这个地方，而且团队大部分用的是美国当地人，我所有的信息我都给你公开。</w:t>
      </w:r>
    </w:p>
    <w:p>
      <w:r>
        <w:t>正好是说到这儿，你会怎么看TikTok号召用户给国会议员打电话这件事？就你觉得它最后带来的一个结果是正面的吗？</w:t>
      </w:r>
    </w:p>
    <w:p>
      <w:r>
        <w:t>那么这件事呢，也有一点争议。我认为绝大部分人都认为这么做是对的，也必须这么做，必须要美国的国会议员们知道，TikTok是美国普通百姓表达自己观点的一个平台、一个渠道。另外呢，TikTok也给很多美国的老百姓维持了它的生计。因为，因为他可以做广告，可以做产品，对吧？但是有一点点的，有个别的国会议员，我看了一些资料，他们认为，那你看这么多的年轻人，这么多的用户打电话给我们，把我们电话打爆了，恰恰证明TikTok太可怕，TikTok不禁不行。总体说来，TikTok这场运动是赢的，是应该的，必须这么打。因为那些反对TikTok，说你们，你动用年轻人打电话给我，这些是少数派。而且呢，他这也暴露了为什么美国的国会议员，还有很多主流所谓的精英人士，他们反对TikTok的初心。</w:t>
      </w:r>
    </w:p>
    <w:p>
      <w:r>
        <w:t>所以你认为初心是什么？这些美国议员反对TikTok的根本原因是什么呢？</w:t>
      </w:r>
    </w:p>
    <w:p>
      <w:r>
        <w:t>他反对TikTok，表面上说是美国的用户的隐私被中国人拿走了，没有隐私保护。表面上说中国政府会针对美国的个别人，会制裁，会封号。然后表面上说中国政府可以干预、煽动美国的舆论。</w:t>
      </w:r>
    </w:p>
    <w:p>
      <w:pPr>
        <w:pStyle w:val="Heading1"/>
      </w:pPr>
      <w:r>
        <w:t>00:20:00</w:t>
      </w:r>
    </w:p>
    <w:p>
      <w:r>
        <w:t>我认为这是他的表面的理由。我认为真实的理由，他们这些美国的这些人认为TikTok必须要管，你不管他的舆论会发酵，包括反犹太的舆论、反以色列的舆论，必须要管制。而现在如果你这个TikTok不是一个美国投资者的公司，我要是做一些违规的管制，从内部打招呼，我去打电话，你们这些非美国投资者会不会通过某种方式到全世界披露呢？说美国人要管制。所以简单说来，这些人之所以要对TikTok动手，不是因为中国政府会干预TikTok，反过来是因为他们想干预TikTok，对吧？我认为这点要讲清楚。很有意思啊，是他们想干预TikTok。</w:t>
      </w:r>
    </w:p>
    <w:p>
      <w:r>
        <w:t>到目前为止，我觉得没有任何一个案例，找不出任何一个案例，如果有的话美国会炒翻天了，就在这个案例中间，中国政府和中国投资者针对美国某一个用户发起了制裁，或者说在中国政府利用TikTok发起了一场舆论的运动，搞倒谁或者支持谁，没有任何的一个案例。如果有任何一个案例的话，一定会闹翻了天。这个是贼喊捉贼，真的，我讲的是大实话。</w:t>
      </w:r>
    </w:p>
    <w:p>
      <w:r>
        <w:t>就是涉及到另一个话题了，就是如果真是TikTok要被卖掉的话，卖给美国投资者的话，这又是一场大戏。是，是卖给谁呢？是卖给谁他们放心呢？这不是一个纯粹的经济金融问题，又是一个政治问题。就好像你看推特现在改成X，X是从一帮人手里转到了伊隆马斯克，那闹了多大呀。那TikTok在年轻中的影响力比推特还大多了，所以这个是很有意思的一场，我觉得这个是不简单，你越想越复杂。</w:t>
      </w:r>
    </w:p>
    <w:p>
      <w:r>
        <w:t>刚刚其实你有提到美国他要禁TikTok有一点点贼喊捉贼啊，他们在官方跟台面上摆出来的理由是国家安全，你怎么看他们摆的这个理由？</w:t>
      </w:r>
    </w:p>
    <w:p>
      <w:r>
        <w:t>这个理由啊，我认为是对那些不明就理、对技术不太了解的人提出来的。什么东西变得越简单越有传播力，这是当下媒体的基本、基本的一个规律，越简单越容易传播。所以他们美国人现在说，中国，总公司在中国的字节，他一定会干预，一定会。他是这个一种担忧，一种恐惧。但是到目前为止，我还是那句话，没有发生过任何一起TikTok投资者，不管是谁，对美国公共安全、对美国隐私、对美国的大选、对美国的社会舆情产生过任何直接影响的任何的事件。就包括这次以色列去攻打加沙，10月初这次事情发酵，这么多的支持犹太的以色列的团体，他盯着眼睛看看TikTok，他也没找出有任何人去组织TikTok的用户去反以色列的嘛，有的话他肯定要说了嘛。所以这是一个特别有意思的一个道理。</w:t>
      </w:r>
    </w:p>
    <w:p>
      <w:r>
        <w:t>而这个事呢，我想一个部分的一个原因，就是这些国会议员们太老了，美国这个政治太老了，就两个竞选总统的人都是过了七十八、八十了，那些国会议员很多也是老人了。他们玩什么技术啊？他懂什么TikTok呀？就不懂年轻人在想什么。那中国人叫“不明觉厉”，他越不懂，他越要把一些简单的、概念化的、意识形态化的说法来套在这个问题上，这就是问题。所以我之前我有一个评论，我觉得TikTok是对美国社会治理的一场大考。</w:t>
      </w:r>
    </w:p>
    <w:p>
      <w:r>
        <w:t>这个事我再多啰嗦一句，这件事情我个人认为，假如全世界有一个极其能干的上苍，这个上苍应该怎么管理这个问题是公平的呢？上苍应该说，所有的舆论媒体它都是一个民众自由表达观点的一个平台，同时它也是一些错误的、容易传播的、对社会有伤害的、伤害了某些群体的一个平台。所以应该采取一个公开透明的机制去管理它。有些不符合事实的、完全错误的、有偏见的，会在现实生活中产生一些直接的、行动上的、物理上的，不光是舆论上的影响的这些舆论，应该被管制。但是这个怎么管，社会应该形成一个共识。那你现在美国人，包括我们自己，也在探索这套机制，我不能说谁都对。但是美国在TikTok的问题上过于简单粗暴了，这就是问题的实质。</w:t>
      </w:r>
    </w:p>
    <w:p>
      <w:r>
        <w:t>对，我稍微说一下我的观点，我在想他们把国家安全的这个理由提出来，是不是因为其实国家安全是总统他能够不通过这种法律的形式，最方便使用的一种权利？后面可能我们还会讨论到宪法修正案之类的，如果他们现在动用的是国家安全的这一套理由，首先是现在他可以不用去走一整套的法律流程，直接从一个行政命令的角度去禁TikTok，这个是他最容易实现的。</w:t>
      </w:r>
    </w:p>
    <w:p>
      <w:r>
        <w:t>第二个就是拆解一下美国对TikTok的担忧是什么。我是看见美国的媒体上有两种方向的担忧，一个是说用户数据和用户隐私，然后还有一个是说TikTok的算法是在怎么样的操作跟影响舆论、控制人的心智。那其实当时我看字节跳动在这四年的时间里面，他们也是有做过一些努力的。比如说刚刚您提到了德克萨斯计划，TikTok把它所有的数据放在甲骨文的服务器上。那么也就是说，你看美国人的所有的数据在美国的服务器上，它跟中国没有关系，这是一层隔离。</w:t>
      </w:r>
    </w:p>
    <w:p>
      <w:r>
        <w:t>第二说算法问题，他们当时也是有提出一个计划，它成立一个2500人的安全部门，这个安全部门向Zephyrus特定的三个人汇报。同时呢，他们让第三方一起去审核TikTok的源代码，看它有没有操作舆论。作为一个我只是看报道的人来说，我觉得它的解决方案，就是如果你说这个事情有问题，它的解决方案在我看来是可以解决美国现在的这些担忧的。但是我后来看到是他们把这个90页的报告递交给CFELS以后，CFELS它其实是没有回复TikTok的这个计划。那后来其实周受资他是有在听证会上说，德克萨斯计划它最终其实是没有被完整地实施的。整体上看来，我觉得他们现在也有一种，我就是觉得你有问题，但是我说不出来问题在哪，我们怎么解决它？</w:t>
      </w:r>
    </w:p>
    <w:p>
      <w:r>
        <w:t>是的，我完全同意，完全同意。你说的非常好，非常好，他们都不愿意进入这些技术细节的讨论。那我补充一点，你刚刚说那个国家安全，你说的是国家安全这个理由，就让总统可以直接绕过这些繁琐的程序进行决策了。那即便是国家安全，其实也有一个流程。如果任何一件事情涉及到国家安全的话，那么就应该请美国司法部和美国的FBI，请他的专家，你关起门写一个报告或者做一个听证。这个也是，要不然你拿国家安全到处都可以用了。这也是一个国家安全本身，如果你认真call的话，它也是一个流程。但是这次到目前为止还没有启用。所以我不知道在这个问题上，TikTok可能还有一张牌应该打，如果你认定是国家安全，你找你国家安全的专业部门出来作证，这个水也很深。我也是作为观察者，我的一个观察、一个评论。</w:t>
      </w:r>
    </w:p>
    <w:p>
      <w:r>
        <w:t>对，然后你刚刚要讲到中国方面的一些反馈跟措施。</w:t>
      </w:r>
    </w:p>
    <w:p>
      <w:r>
        <w:t>中国方面在这个问题上呢，我觉得呀，首先中国方面呢，隔岸观火，总的看来说，看得还比较清楚，知道这个问题的本质就是刚刚咱们分析的，国家安全是一个借口，他自己贼喊捉贼，这些人呢想控制舆论，这是问题的本质。</w:t>
      </w:r>
    </w:p>
    <w:p>
      <w:r>
        <w:t>那中国方面呢，也是一个非常重要的利益相关者，如果说的稍微往低了说，对吧？为什么是利益相关者？当然这个，因为总公司在中国。另外呢，这是一个重要的先例，历史上没有这种先例，要求一家公司强迫的卖给美国投资者，没有先例。你可以拆散它，你可以禁止它，但是没有强迫要转让的。</w:t>
      </w:r>
    </w:p>
    <w:p>
      <w:r>
        <w:t>另外呢，从中国方面来讲，毕竟这套算法、平台的框架发源于中国，所以如果是美国投资者控制了TikTok，那实际上他也是间接的控制了，或者知悉了我们抖音的一些算法、一些技术，专利技术的一些秘密了。所以这个你要说对中国的国家安全，它也是有影响的呀。所以我相信中国方面不会做实际自由发展。其实上中国的外交部的发言人已经反复讲了，觉得这个事不合理。但是我只觉得呢，这个事情还会演变。我原则上讲啊，我认为一定会变为两国最高层领导人的一个讨论的一个话题。</w:t>
      </w:r>
    </w:p>
    <w:p>
      <w:r>
        <w:t>嗯，那你觉得现在从双方对TikTok态度上来看，TikTok它有可能拆分卖给美国的公司吗？</w:t>
      </w:r>
    </w:p>
    <w:p>
      <w:r>
        <w:t>好，如果TikTok拆分给美国的公司的话，在什么条件下发生？我谈一下。第一呢，这个法案得有一个结论，这套讨论的得有一个结论，这个结论基本上是说要不然禁止，要不然拆分。第一，这个法案法律上也有一个结论。第二呢，在这个法案出来之后，TikTok公司肯定还会走法律程序去挑战这个法案，走地方的联邦法院、巡回法院，然后要提到美国最高法院。如果真是国会都通过了，总统也签署了，最高法院会不会受理这么一个挑战，也有很大的问号。因为最高法院一般，我查资料，19世纪只有一次推翻了两会，国会、参议院、众议院和总统都签署的法令，只有一次推翻了。所以最高法院不好说，我倒是倾向于认为最高法院受理TikTok提出的挑战国会和白宫签署的法令的概率不是太大。我倒倾向于认为低于50%，因为目前最高法院的这些人员组成都是保守派，都是谨慎的保守派、技术派保守派，不是干预主义者。</w:t>
      </w:r>
    </w:p>
    <w:p>
      <w:r>
        <w:t>好了，那么假如这些都走完了，国会通过了，总统签署了，最后形成法律了，那最后TikTok不得不卖。如果不得不卖的话，在这个问题上两个选择，一个就是关闭了，我不卖了，这个可能性呢也有。如果要走这条路的话，我相信中国和美国的最高层得沟通这件事情了，因为毕竟涉及到1.7亿的美国的用户。假如最后是卖了，决定要卖，尊重你法律，坦率地讲，那是中国方面对你美国做出的一个比较理性的、折衷的一个选择。那你美国方面，你必须在很多地方，你得关心中国的切身利益，你懂我的意思吧？如果真是要卖的话，那一定是一个有外交方面的考虑了。中国方面也不会轻易的答应。</w:t>
      </w:r>
    </w:p>
    <w:p>
      <w:r>
        <w:t>好了，最后我们说，如果这些都走完了，最高法院的、中美的行政领导的协商都走完了，要卖的话也不容易。为什么呢？你看他卖给谁呢？一般的需要，人家估计大概得500亿美元的现金拿出来。</w:t>
      </w:r>
    </w:p>
    <w:p>
      <w:r>
        <w:t>不是1500亿美元吗？</w:t>
      </w:r>
    </w:p>
    <w:p>
      <w:r>
        <w:t>很多算法不一样，保守的是500亿美元，有人算出2000亿美元都有可能，对吧？二级市场很可能是，如果它真是上市了，可能能干到个2000亿美元，这个我一点不惊奇。它如果能上市，它如果卖个2000亿美元市值，二级市场上市以后2000亿美元，那完全有可能。</w:t>
      </w:r>
    </w:p>
    <w:p>
      <w:r>
        <w:t>我们说的是单独的TikTok，不是整个字节，只是说拆分出来的TikTok。</w:t>
      </w:r>
    </w:p>
    <w:p>
      <w:r>
        <w:t>对，我明白呀。它影响力很大呀，我觉得比推特更大了，它前途更大，年轻人用的。它如果单独拎出来上市的话，我认为它的市值呢，可能得两千、三千、五千，再按这个数量级走，对吧？这非常值钱的。我谈说的时候，不比你Facebook差呀，对吧？那么好了，但是一级市场，在你这个上市前你买卖的时候呢，你这个数量得很大。别人保守的说，我觉得得五百亿，甚至以上千亿美元。而且它是拿现金，你不能搞股票，你不能说我给你字节跳动的股票给你兑换，不行，要彻底剔除干净，拿现金。</w:t>
      </w:r>
    </w:p>
    <w:p>
      <w:r>
        <w:t>那能拿出这么多现金的是谁呢？现在三大公司，美国上市三大公司，第一大公司是微软，三万亿市值，是肯定有现金的，一年的利润大概这一两年八百个亿的年利润。第二大是苹果，苹果2.3万亿，也有很多现金。第三大呢，就是英伟达，我觉得英伟达不会惹这个事，英伟达现在他自己搞芯片，他已经干得很好了，我觉得英伟达不会干的。</w:t>
      </w:r>
    </w:p>
    <w:p>
      <w:r>
        <w:t>那么微软他就干这个的话会有争议，别人说你微软已经有了很大的舆论影响力，你再弄这个的话不一定合适，也会发起反垄断的调查。Facebook肯定不可能。苹果呢，有一定的可能性，苹果有一定可能性。当然苹果本身也是招惹很多人的议论的，苹果在中国的业务这么多也会有问题，在美国政治上也会复杂。所以呢最有可能啊，就是新公司、新人，有人谈甲骨文Oracle，他可能出来搞。那还有谁呢？可能还有，有人说沃尔玛。沃尔玛是销售量很大，但是面临转型，有可能出钱，有可能去用他的股票去做抵押，去融资。还有可能是一帮华尔街投资者，比如说特朗普时代的美国的前财政部长努姆琴，拉了一帮人。不容易，这个过程也很复杂，不仅是要巨额筹资，而且他的身份也会受到社会各界的质疑的，是极其复杂的一个运行过程。</w:t>
      </w:r>
    </w:p>
    <w:p>
      <w:r>
        <w:t>对，而且你刚刚提到了这些公司，首先我们看到是巨头，巨头他们其实在中国还有业务，这可能是他们需要考量的一部分。</w:t>
      </w:r>
    </w:p>
    <w:p>
      <w:r>
        <w:t>对，你说的非常对。</w:t>
      </w:r>
    </w:p>
    <w:p>
      <w:r>
        <w:t>对，另外就是现金压力的这一部分。现金压力的这一部分，其实我们可以以马斯克收购推特来看，当时马斯克收购推特的时候是440亿美元。他当时的整个的身价是世界首富，他也是为了筹钱非常的头疼。同时他收购推特的代价是特斯拉的暴跌，就是因为他需要筹钱，他就需要去把特斯拉的股票变现，但是其实市场是很难接住这么大的抛盘的。所以我觉得即使是您刚刚分析的这些公司，即使到了像马斯克这样的世界首富，我们还不说是一家1500亿美元到2000亿美元的公司，当时推特的市值也就是440亿美元的社交媒体，世界首富吃下来并不轻松。所以我很难想象有哪个公司它是可以去吃下TikTok的。</w:t>
      </w:r>
    </w:p>
    <w:p>
      <w:r>
        <w:t>是的，完全如此。而且目前你看华尔街这个情况，今年1到3月份，第一季度纳斯达克暴涨，但是这个是，你能持续多久呢？我觉得还是有相当的概率，到了今年的秋天，这一轮的以AI、以人工智能为话题的这一轮的暴涨可能结束了。那到时候如果华尔街的股票价格下降，资金吃紧，再筹款，远，远比今天要难。</w:t>
      </w:r>
    </w:p>
    <w:p>
      <w:r>
        <w:t>对，而且我看美国的这个法案里面写，它是给TikTok留下了180天的时间。其实这个时间对于一家这么大体量的公司的运作，即使真的是谈到出售这一步了，这个时间也几乎可以理解是一个不可能完成的任务。</w:t>
      </w:r>
    </w:p>
    <w:p>
      <w:r>
        <w:t>所以它这些条文，我认为在最后通过的时候有各种各样的调整，修正案，有各种各样调整的附加条件，它一定会调整的。</w:t>
      </w:r>
    </w:p>
    <w:p>
      <w:r>
        <w:t>您刚刚提到了，可能最高法不会受理TikTok这样的一个案件，但是我非常困惑的一个点是，TikTok上面有1.7亿的美国用户，同时我相信还有很多的创作者，他们在以TikTok作为生计，就是创作者经济。总之我能想到TikTok不管是在C端用户的影响力，还是对很多的美国人来说，这是他们一个赚钱的方式。如果政府去下一个这么武断的，比如说我要禁止TikTok的话，为什么最高法他是不会受理的？就是我反而是觉得这是一个非常重大的问题，对很多的美国人来说，不管是用宪法第一修正案的言论自由，还是用宪法第五修正案的程序正义，它都有很多可以去申诉的空间。</w:t>
      </w:r>
    </w:p>
    <w:p>
      <w:r>
        <w:t>你这问的是非常非常重要的问题。坦率地讲，我自己不是搞法律的，但是我虚心地找了很多美国的专业人士，包括律师，一个原本问的问题，我跟他们请教过，最近这一两个星期。他们是这么回答我的，他们说美国这个政治体制下，最高法院的设立，它就是设立一个终身制的、不受社会舆论影响的、按照长远的宪法的精神去判案的这么一个司法机构。他们的说法是说呢，这个最高法院，他们这些法官呢，一般来讲不是太关心社会舆论。</w:t>
      </w:r>
    </w:p>
    <w:p>
      <w:r>
        <w:t>他们说一般来讲，一个最高法院不会因为有上亿的美国人提出了请求，他们就会介入。他们会判断这件事情是不是符合宪法，是不是违背了宪法，是不是对美国有长远的影响，他们是这个说法。另外他们说，目前的最高法院的组成人员，这几个大法官都是年纪比较大，而且偏保守，保守的意思就是说，不为之所动。他不是因为你社会压力大，我就会采取行动，我就会去受理一个案子，他们是这么解释的。</w:t>
      </w:r>
    </w:p>
    <w:p>
      <w:r>
        <w:t>我倒倾向于同意他们专业的分析，但是与此同时还是那句话，就现在美国的很多事情，你恐怕不能用过去的老经验来推了。你刚刚说那个道理我觉得也对，如果有一上亿的美国老百姓跑到华盛顿去游行，造成了社会的混乱，那么，那么这个时候最高法院如果不出来受理这个案子，那会让这个社会任其撕裂，恐怕也有问题。所以里外里啊，我是抱着一种很敬畏的、很谦逊的，我对未来不知道的这个心态来看这个问题。但是我目前倾向于认为美国的最高法院是保守的。</w:t>
      </w:r>
    </w:p>
    <w:p>
      <w:r>
        <w:t>我觉得整个TikTok事件中还有一个很好玩跟有变量的事情，是四年前想要禁TikTok的人是特朗普，在四年以后，其实我们现在再来看特朗普，他的态度，其实他发现在TikTok中支持共和党的人更多，支持他的人更多，所以他把TikTok当成工具来用，反而现在他不是那么旗帜鲜明的想要去禁TikTok了。即使拜登表示说，如果这个法案通过，他会签署总统的行政命令，但是呢，他依然是把TikTok当成是他自己竞选的一个工具。未来如果说他正好涉及到了一些总统换届，或者比如说像特朗普本人，他觉得这个工具对他是有帮助的，可能对他的态度又会发生一个改变。</w:t>
      </w:r>
    </w:p>
    <w:p>
      <w:r>
        <w:t>是的，完全如此，说得非常非常到位，非常重要。这些案件，特朗普的态度转变，从禁止TikTok，当时他认为他威胁他的执政，到现在支持TikTok，恰恰证明了美国方面对TikTok的处理是实用主义的，不是从原则出发的，是实用主义的。当他觉得TikTok可能威胁了美国的竞选，威胁了个别人的政治生涯的时候，他拿出一个大原则，国家安全，来反对他，确实如此。所以既然是实用主义的态度，他未来会怎么转变，不得而知。</w:t>
      </w:r>
    </w:p>
    <w:p>
      <w:r>
        <w:t>但总体上来说，我们基本上可以看到TikTok他来处理这件事情，肯定是我们每一个流程走完，该上诉就上诉，该坚持到最后，他们就一直坚持到最后。他没有必要提前去出售这一类的，就是我们可以把所有的流程走完，再看一看。</w:t>
      </w:r>
    </w:p>
    <w:p>
      <w:r>
        <w:t>对对对，你说的非常对，我完全同意。就是TikTok的基本的打法，我认为一定要拖，时间是TikTok的朋友。这件事情慢慢慢慢随着时间的推移，更多的人会进入这个讨论，更多的细节、更多的考虑、更多的因素会考虑进来，而不是简单的意识形态、简单的国家安全。</w:t>
      </w:r>
    </w:p>
    <w:p>
      <w:pPr>
        <w:pStyle w:val="Heading1"/>
      </w:pPr>
      <w:r>
        <w:t>00:40:00</w:t>
      </w:r>
    </w:p>
    <w:p>
      <w:r>
        <w:t>所以说TikTok现在要保证自己还继续在牌桌上，还继续能够维持整个社交媒体的正常运转。</w:t>
      </w:r>
    </w:p>
    <w:p>
      <w:r>
        <w:t>完全如此。我觉得特别让我吃惊的一件事情，TikTok到目前为止，我看来没有出现过真正的负面的新闻。对吧，你像特朗普竞选的时候，记得吧，Facebook出现了那个叫什么剑桥分析公司的事故，对吧？它明显的，你可以说是影响了美国的大选的进程。但是到目前为止，TikTok运行了这么多年，也经历了很多的美国的政治事件、竞选，包括疫情，到目前为止，反正你至少美国人没有拿出手的反对TikTok的意见，没有任何的负面案例吧，我认为是个奇迹。</w:t>
      </w:r>
    </w:p>
    <w:p>
      <w:r>
        <w:t>我反过来问你，如果TikTok它的技术掌握在，用你们的说法，用美国的说法，站在中国手里，为什么到目前为止还没有任何动作呢？难道中国方面这么有耐心，这么样子放长线钓大鱼？这个事我觉得要辩论的话很有意思，很好的一个辩论的话题。明显你这个说法是有漏洞的，反过来你自己的平台，像Facebook，出了很多问题，你自己的平台出了这么多的问题，TikTok反而没出任何问题，这是怎么回事啊？很有意思。</w:t>
      </w:r>
    </w:p>
    <w:p>
      <w:r>
        <w:t>对，其实不管是推特还是Facebook，都在美国在舆论上至少是有惹到争议的。你说的这个点非常有意思，我觉得你反过来想是令人吃惊的。我知道李老师，过去你在企业如何跟政府打交道上有过非常多的学术研究，那你觉得如果我们翻看这些历史的案例的话，有没有一些过去的案例，不管是美国的案例还是说欧洲的案例，可以给TikTok借鉴的？</w:t>
      </w:r>
    </w:p>
    <w:p>
      <w:r>
        <w:t>没有直接的，没有特别特别直接的一些先例，没有。有一些比较间接的先例，你比如说从好的方面讲，英国石油在墨西哥湾漏油了以后，当时呢美国的法律界、州政府和联邦的各个机构，有一种说法要把BP，英国石油英文叫BP，要把BP彻底逼到破产，要清算，要把它撵走。当时呢，英国的首相直接访问美国，专门几乎就为这么一件事情访问美国，直接跟美国的总统沟通，说你不能这么做，BP对于美国经济是重要的，用中国的说法叫做戴罪立功。这是一个。</w:t>
      </w:r>
    </w:p>
    <w:p>
      <w:r>
        <w:t>第二个相关的例子，就是从正面上讲啊，就是那个大众汽车的尾气门造假。那那个时候也是不得了，要巨额的罚款，我记得好几百亿的罚款，那个时候默克也去到白宫去求情，这是比较正面的。负面的、不太成功的，就是法国那个阿尔斯通。阿尔斯通是被美国政府调查了，说他工程合同招标中有腐败的问题，所以阿尔斯通的以前的一个高管写了一本书，叫《美国陷阱》，就把整个这个过程披露了一遍。最后阿尔斯通被逼得不得了，就只能破产了，只能关门了。反正有这么几个案例。但是今天这件事情没有先例，国会动用参议院、众议院和白宫都要起来，针对这么一个公司发起调查，要求它被剥离，没有先例。现在这个世界啊，真是变得太快了，很多事情以前不敢想象的正在发生。</w:t>
      </w:r>
    </w:p>
    <w:p>
      <w:r>
        <w:t>嗯，对，刚刚其实我们是从几个案例的角度来分析的，如果我们把视角转换成企业的视角，当企业遇到比如说政府要制裁你，或者遇到这些事情的时候，你觉得他们有哪些跟比如说美国政府打交道的一些好的方式？</w:t>
      </w:r>
    </w:p>
    <w:p>
      <w:r>
        <w:t>我觉得无非是三件事情。第一件事情，一定不能情绪化的、过激的反应，不能上头，用打篮球、足球的话，不能上头，理性分析。第二句话呢，要公开的，要去真诚的去沟通，通过各种渠道合理合法的去沟通，在各国有各国的法律，美国你是可以聘用前政府的高官或者是参议院、众议院的国会议员去游说，合理合法的。第三呢，要和民众做好沟通，一定要管理好民众的情绪。TikTok是有上亿的用户，一定要管理好群众的情绪，一定要老百姓、要用户知道这件事情是来龙去脉是怎样子的。</w:t>
      </w:r>
    </w:p>
    <w:p>
      <w:r>
        <w:t>您觉得TikTok现在处理的怎么样？</w:t>
      </w:r>
    </w:p>
    <w:p>
      <w:r>
        <w:t>我认为真的是非常好，真的，我觉得这个问题上几乎可以得满分。他没有上头啊，他没有发任何的信息去和美国的政府和美国的国会议员去怼，他没有，没有任何这种动作。他跟用户也是保持很好的沟通，同时他也规规矩矩的按照美国的规矩去游说。我给你付钱了，我给前国会议员付钱了，你去给我游说，是符合法律的呀。所以他目前为止，我认为还是非常非常好的。</w:t>
      </w:r>
    </w:p>
    <w:p>
      <w:r>
        <w:t>对，其实我自己在做今天跟您的这个采访，我在准备的时候有去翻看一些外国媒体的报道。其实我看这些报道最大的一个感触是，TikTok对于美国主流媒体的回应还是非常的及时、准确的。基本上他们问什么问题，比如说问你整个公司的股东的问题，就是国际投资者有多少，你的股份比例是多少，他们还是会比较如实地去说的。然后比如说Ziffels有质疑，他既会提交报告，同时他也会把他做了哪些事情的努力说出来。那他在有遭到不公正对待的时候，比如说CFS没有回复他们，在拖的时候，他也会如实地说出来。在我看来，他们的措施跟回复里面，其实是还比较进退有度的。</w:t>
      </w:r>
    </w:p>
    <w:p>
      <w:r>
        <w:t>是的，这个事情往深的讲，我认为啊，字节一开始对这件事情的处理还是对的，一开始就把TikTok的整个运行啊放到美国去，赶紧要成立国际团队，不要把国内的运行方式跟到美国去，一定要完全按照美国当地的规矩去做事情。战略这一步走对了。</w:t>
      </w:r>
    </w:p>
    <w:p>
      <w:r>
        <w:t>那李老师，你觉得这个事情总体来看，它未来会怎么发展？</w:t>
      </w:r>
    </w:p>
    <w:p>
      <w:r>
        <w:t>总体来讲，我觉得这个事情会拖得比较长，这件事情恐怕不是一个简单的美国国内法律的一个事件，最后一定会演变为一个重大的国际政治的一个重大事件。会拖的时间比较长。</w:t>
      </w:r>
    </w:p>
    <w:p>
      <w:r>
        <w:t>那这个过程可能也应该放到中美双方互相磨合，能够达到一个新的平衡、新的更合理的两国关系的一个大的棋局里面去考虑。</w:t>
      </w:r>
    </w:p>
    <w:p>
      <w:r>
        <w:t>讲得非常非常好。</w:t>
      </w:r>
    </w:p>
    <w:p>
      <w:r>
        <w:t>好，那今天谢谢李老师。</w:t>
      </w:r>
    </w:p>
    <w:p>
      <w:r>
        <w:t>好，不客气，非常感谢。</w:t>
      </w:r>
    </w:p>
    <w:p>
      <w:r>
        <w:t>好，感谢。</w:t>
      </w:r>
    </w:p>
    <w:p>
      <w:r>
        <w:t>感谢大家收听今天的节目。如果大家对TikTok感兴趣，欢迎持续地关注我们。中国的听众可以通过小宇宙、喜马拉雅、苹果播客、荔枝播客、蜻蜓FM、网易云音乐和QQ音乐来关注我们。海外的听众可以通过苹果播客、Spotify还有YouTube来关注我们。如果大家喜欢我们的节目，记得给我们留言，或者给我们一个五星好评。我是红军，感谢大家的收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sz w:val="18"/>
      </w:rPr>
      <w:t>硅谷101 E146 对话李稻葵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E146 对话李稻葵 Tiktok危机与跳动的博弈</dc:title>
  <dc:subject/>
  <dc:creator/>
  <cp:keywords/>
  <dc:description/>
  <cp:lastModifiedBy/>
  <cp:revision>1</cp:revision>
  <dcterms:created xsi:type="dcterms:W3CDTF">2013-12-23T23:15:00Z</dcterms:created>
  <dcterms:modified xsi:type="dcterms:W3CDTF">2013-12-23T23:15:00Z</dcterms:modified>
  <cp:category/>
</cp:coreProperties>
</file>