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E168 全息显示的AR眼镜真的来了 聊聊Meta Connect与日趋成熟的XR生态</w:t>
      </w:r>
    </w:p>
    <w:p>
      <w:pPr>
        <w:spacing w:line="300" w:lineRule="exact" w:after="120"/>
        <w:ind w:firstLine="0"/>
      </w:pPr>
      <w:r>
        <w:rPr>
          <w:sz w:val="20"/>
        </w:rPr>
        <w:t xml:space="preserve">时长：01:22:10。来源：网易云音乐电台节目 · 硅谷101 · E168｜全息显示的AR眼镜真的来了，聊聊Meta Connect与日趋成熟的XR生态。</w:t>
      </w:r>
    </w:p>
    <w:p>
      <w:pPr>
        <w:pStyle w:val="Heading1"/>
      </w:pPr>
      <w:r>
        <w:rPr>
          <w:rFonts w:ascii="宋体" w:hAnsi="宋体" w:eastAsia="宋体" w:cs="宋体"/>
        </w:rPr>
        <w:t xml:space="preserve">00:00:00</w:t>
      </w:r>
    </w:p>
    <w:p>
      <w:r>
        <w:rPr/>
        <w:t xml:space="preserve">We've also been working on full holographic AR glasses for almost 10 years. That is still the full vision that we're working towards. And I have something that I want to show you today.</w:t>
      </w:r>
    </w:p>
    <w:p>
      <w:r>
        <w:rPr/>
        <w:t xml:space="preserve">欢迎收听硅谷101，我是洪军。在今年的Meta Connect大会上，Meta的创始人马克扎克伯格终于是放大招了：一款全息显示的AR眼镜来了，它叫Orion。</w:t>
      </w:r>
    </w:p>
    <w:p>
      <w:r>
        <w:rPr>
          <w:rFonts w:ascii="宋体" w:hAnsi="宋体" w:eastAsia="宋体" w:cs="宋体"/>
          <w:sz w:val="20"/>
        </w:rPr>
        <w:t xml:space="preserve">〔此处原转写有短缺口。〕</w:t>
      </w:r>
    </w:p>
    <w:p>
      <w:r>
        <w:rPr/>
        <w:t xml:space="preserve">这是一款真正属于未来的眼镜，也是Meta内部耗资十年之久、超过50亿美元投入的大项目。最开始连团队内部都认为，造出这款眼镜的概率只有10%。眼镜采用的是碳化硅材料，镜片中的纳米级3D结构可以折射光线，在你的环境中制作不同深度与尺寸的全息图。你可以理解成，戴上这款眼镜以后不需要手机了，生活里到处都是你的显示屏。</w:t>
      </w:r>
    </w:p>
    <w:p>
      <w:r>
        <w:rPr/>
        <w:t xml:space="preserve">那为了散热，这款眼镜连太空材料都用上了。它的镜框材料是镁，一般用于航天器或者太空卫星的冷却。这款眼镜由三个部分组成：一个是眼镜本身，还有一条操控手势的神经腕带，以及一个无线计算模块，可以帮助改善电池以及减少热量。但是大家现在还不能购买，因为这次Meta发布的还只是一个原型机。仅仅是这款眼镜的生产成本，我看见有播客里面在采访扎克伯格的时候提到，已经是超过1万美元了。那今年我们的节目讨论了非常多的AI硬件，但是我自己认为，Meta的这款智能眼镜应该是最具有颠覆性创新的那一个。但是真正距离我们日常生活，可以说还为时尚早。</w:t>
      </w:r>
    </w:p>
    <w:p>
      <w:r>
        <w:rPr/>
        <w:t xml:space="preserve">Meta在过去有能力把VR设备的价格做到现在这样的一个程度，对，我们最早的VR设备可能要将近一万多块钱、几千人民币的样子，到现在它只需要2000人民币上下的这样的一个价格。并且能有人这样的产品，实际上也是过去十年对系统、对硬件、对整个整合，包括它的生产能力，还有供应链的这样的一个整体的一个提升。所以Meta现在应该已经成为了这个世界上最有科技含量的公司之一，我觉得它非常好的去挑战了苹果在科技界的地位。</w:t>
      </w:r>
    </w:p>
    <w:p>
      <w:r>
        <w:rPr>
          <w:rFonts w:ascii="宋体" w:hAnsi="宋体" w:eastAsia="宋体" w:cs="宋体"/>
          <w:sz w:val="20"/>
        </w:rPr>
        <w:t xml:space="preserve">〔此处原转写有短缺口。〕</w:t>
      </w:r>
    </w:p>
    <w:p>
      <w:r>
        <w:rPr/>
        <w:t xml:space="preserve">另外，如果大家对更多跟AI还有前沿科技相关的内容感兴趣，欢迎报名参加我们10月19号下午在硅谷的Sunnyville举办的大会。本次大会由盛大集团赞助支持。盛大是一家私人投资控股集团，由中国网络护育先锋陈天桥以及家人于1999年成立。盛大集团目前的投资领域包括基因编辑、机器人技术、抗衰老研究、脑科学以及人工智能研究。除了直接投资具有颠覆性的技术型初创公司，盛大也向74个有潜力的早期风险投资基金组合进行了投资，由42位杰出的合伙人管理。那关于我们活动的具体的购票信息，我会放在我们活动的show notes当中。下面就请收听我们今天的节目。</w:t>
      </w:r>
    </w:p>
    <w:p>
      <w:r>
        <w:rPr>
          <w:rFonts w:ascii="宋体" w:hAnsi="宋体" w:eastAsia="宋体" w:cs="宋体"/>
          <w:sz w:val="20"/>
        </w:rPr>
        <w:t xml:space="preserve">〔此处原转写有短缺口，候选孤词存疑。〕</w:t>
      </w:r>
    </w:p>
    <w:p>
      <w:r>
        <w:rPr/>
        <w:t xml:space="preserve">那今天呢，是Meta Connect大会刚刚结束后的一天。今天是9月27号，在我们的录音时间。然后我也是从会议现场抓来了三位XR的资深内容开发者。一位是大象，大象是做XR 3A级游戏的开发的。</w:t>
      </w:r>
    </w:p>
    <w:p>
      <w:r>
        <w:rPr/>
        <w:t xml:space="preserve">大家好，我是大象。我们是一个做VR硬核游戏的开发团队。我们现在的一款产品叫做Grimlord，将会在年内在Meta Quest和Steam上面正式上线。这款产品现在在Steam上面有将近800个评价，评分达到了86%的好评率。在Meta Quest的上面也有一个非常不错的版本，目前已经有将近20多万的用户了。</w:t>
      </w:r>
    </w:p>
    <w:p>
      <w:r>
        <w:rPr/>
        <w:t xml:space="preserve">那第二位游戏开发者是张猛。张猛是在XR上做一款健身类的游戏的开发，跟大家打个招呼。</w:t>
      </w:r>
    </w:p>
    <w:p>
      <w:r>
        <w:rPr/>
        <w:t xml:space="preserve">对，我们在做健康领域的应用，现在是在Quest平台上评分最高、也是最受大家欢迎的一款应用，方菲兰。</w:t>
      </w:r>
    </w:p>
    <w:p>
      <w:r>
        <w:rPr/>
        <w:t xml:space="preserve">那还有一位是休闲游戏的开发者黄庄。哈喽，黄庄你好。</w:t>
      </w:r>
    </w:p>
    <w:p>
      <w:r>
        <w:rPr/>
        <w:t xml:space="preserve">大家好，我叫黄庄。我的名字就是北京海淀黄庄那个黄庄。我做的游戏叫做Little Planet，已经从事XR的内容开发大概十年了。那我们做这个游戏，就可以大家理解成为一个VR版本的动物森友会。现在已经在Meta的store，用这个所谓的Early Access这个长线版上线了。评分还行，4.9分，还差0.1分完美。</w:t>
      </w:r>
    </w:p>
    <w:p>
      <w:r>
        <w:rPr/>
        <w:t xml:space="preserve">已经很完美了。对，然后黄庄今天也是穿着你们开发的一个T恤，非常Q啊。我知道大家其实这两天刚刚从Meta Connect大会上回来，然后你们也是参与了整个现场发布的，应该说是全环节，包括可能也没有公开的、对开发者的环节，也有非常多的演讲，就是他讲了很多产品，他的技术的设计细节是怎么样的。同时我看到大家在群里的讨论，发现大家也是试用了很多的产品，包括这次Meta新发的Quest的3S。我觉得待会我们可以仔细的讨论一下各个产品。但是呢，在此之前，我非常想讨论的就是今年扎克伯格在Connect大会上发布的一款AR眼镜，叫做Orion。我想知道一下，大家在现场的观感是一个什么样的感觉？</w:t>
      </w:r>
    </w:p>
    <w:p>
      <w:r>
        <w:rPr/>
        <w:t xml:space="preserve">我很有幸当天早上八点就到，然后坐在第四排，所以距离小扎还是蛮近的。当他请他的同事拿出一个保险手提箱打开之后，我就说，哇，这件事定了，OK，能够拿出样机来。因为之前其实有些传闻，可是大家都没有预测到这件事，所以我觉得他们保密工作做得很好。</w:t>
      </w:r>
    </w:p>
    <w:p>
      <w:r>
        <w:rPr/>
        <w:t xml:space="preserve">我看到这件事之后，我其实蛮兴奋的。因为从一个又厚又重的、我叫做大哥大式的XR设备，开始进入到我们所谓的平板的、薄的智能手机的设备。我觉得这件事情是在2000年的时候，从大哥大转到很厚的，然后现在开始变薄了。你想想这个移动互联网的这个演变，一直到我所谓的空间互联网的演变，看到这个device之后，看到这个设备之后，我非常非常兴奋，是有机会了。当然我也知道还要等很久，所以我就先说一下我当时的感受。因为当时就在它前面，那感受可能大象都听到我在那边尖叫，对吧？</w:t>
      </w:r>
    </w:p>
    <w:p>
      <w:r>
        <w:rPr/>
        <w:t xml:space="preserve">对，你觉得从功能点上呢？</w:t>
      </w:r>
    </w:p>
    <w:p>
      <w:r>
        <w:rPr/>
        <w:t xml:space="preserve">功能点上，我觉得现在可以想象到的XR眼镜的，不管叫AR眼镜、VR眼镜，所有在这上面的内容都是有机会，而且是很有可能可以完全转移到这个所谓的AR眼镜。</w:t>
      </w:r>
    </w:p>
    <w:p>
      <w:r>
        <w:rPr/>
        <w:t xml:space="preserve">我觉得他们之所以把它称为AR眼镜，是要跟现在的VR眼镜做区分。这是第一个市场定位，就是一个AR眼镜，因为它可以直接看过去。那跟所谓的VR眼镜，这个前面有一块塑料板把它包住，是不一样的。所以从功能上的话，我觉得太棒了。还有一件小事，我不知道是我听错了，还是我自己臆想的。我记得小扎斯有说，它可以用脑波来控制里面的一些指令。我不确定，因为之后的报道，我没有听到人特别谁去提这件事。</w:t>
      </w:r>
    </w:p>
    <w:p>
      <w:r>
        <w:rPr/>
        <w:t xml:space="preserve">我觉得当时扎格用的词还是很会选词的。我理解他其实在这讨论的是EMG，就是在皮肤微电流的一个感应来做这个事情，所以类似一个手环这样子。但你说这是不是监测脑神经？他也对。所以他其实是通过这种方式来完成的。大家可以在之前看到报道，比如和犹太大学的一些联合研究，帮助一些瘫痪的人可以实现一些操作。这种非侵入式的监测表皮的一些电信号，这个已经研究得挺成功的。这个其实是一个非常好的一个亮点，值得大家去关注的。</w:t>
      </w:r>
    </w:p>
    <w:p>
      <w:r>
        <w:rPr/>
        <w:t xml:space="preserve">我在想这个事情的理解是不是，因为大家看到那个Orion的眼镜，它在演示中，它其实是配了一条在手臂上的智能腕带的。这个智能腕带，它是可以通过监测你的手部的这些肌肉的运动，去监测你在做什么手势的。大象，你可能在这块特别专业。</w:t>
      </w:r>
    </w:p>
    <w:p>
      <w:r>
        <w:rPr/>
        <w:t xml:space="preserve">因为这个手环，其实在应该是15、16年的时候，Facebook就收购了一个这样的公司。当时这家公司它制作的一个prototype，就是在一个小臂的上端，就是接近手肘部分，它是一个绑带。然后这个绑带，它可以通过机器人精的传导，理解你每一根手指的这样的一个运动。如果大家想试一下，其实可以把你的另外一只手搭在你的手背，就是小臂背部的这个位置上，然后你轻轻地往下按，然后这时候你去动每一根手指，你会能感觉到你的不同的肌肉的运动。对，所以他们是通过这样的一个原理做了一个prototype。那我觉得可能戴在手臂这边，像在量血压的这个感觉，它长期佩戴是很不舒服的。可能这几年，因为这个产品就一直没有动向，在任何一代的META的产品上面都没有出现。但是我现在看到的，它是逐步地前移到手腕的，就平时一戴腕表的这个位置上，它的舒适性、便携性都会很多。那么这个技术应该现在来看的话是相对比较成熟的。如果它再加上这个hand track的这个追踪的话，那它其实可以在MR的这个设备里面完成很多的精准操作。</w:t>
      </w:r>
    </w:p>
    <w:p>
      <w:r>
        <w:rPr/>
        <w:t xml:space="preserve">然后手势追踪，不过看起来它现在是配了一条腕带。那我想，如果两双手怎么操作？</w:t>
      </w:r>
    </w:p>
    <w:p>
      <w:r>
        <w:rPr/>
        <w:t xml:space="preserve">它如果配双腕带的版本的话，它可能就可以完成两个手的这样的一个操作的使用。那这个里面是有很多的便利性存在的，所以我觉得这个还是让我对这个产品比较惊艳的。但是其实对于我来说，因为我们做的这个游戏是一个偏硬核方向，所以可能我对视觉这块的反馈会更敏感一些。</w:t>
      </w:r>
    </w:p>
    <w:p>
      <w:r>
        <w:rPr/>
        <w:t xml:space="preserve">所以我看到宣传片里面，其实最吸引我的一点是，他通过拍那个宣传片可以看到，在镜片，就是我们从外面的视角看过来，镜片里面有很多那种彩虹光的一个反射。那么他没有具体的公布，就是现在已经公布了，比如说他说70度的这个视场角。那当时我的第一感受是，这个视场角非常非常的宽大，几乎覆盖了整个光波导片的范围。所以当时我的第一个感受就是，这个视场角几乎是目前所有设备里面，就是所有的通过OST的这个方案做出来的镜片里面最好的。对，它的视场角非常大。因为过去我们也试过很多这种做的还不错的AR或者说MR的眼镜，通过OST，就是透光的这种方案。但是它过去最大的一个诟病就是视场角比较小。</w:t>
      </w:r>
    </w:p>
    <w:p>
      <w:r>
        <w:rPr/>
        <w:t xml:space="preserve">视场角小会带来什么问题？</w:t>
      </w:r>
    </w:p>
    <w:p>
      <w:r>
        <w:rPr/>
        <w:t xml:space="preserve">视场角小的话，就是你的眼球会转动，然后它一般这个光波导片会在你这个透明镜片的中间的位置。那么你的眼睛只要往边上一转，就很容易看到画面的边缘，这时候就会产生了一些脱离的效果。</w:t>
      </w:r>
    </w:p>
    <w:p>
      <w:r>
        <w:rPr/>
        <w:t xml:space="preserve">就会有很多的噪点，是不是？</w:t>
      </w:r>
    </w:p>
    <w:p>
      <w:r>
        <w:rPr/>
        <w:t xml:space="preserve">它其实不是噪点，它就是会把这个画面切掉。就相当于你很快就看到这个画面的边框了。</w:t>
      </w:r>
    </w:p>
    <w:p>
      <w:r>
        <w:rPr/>
        <w:t xml:space="preserve">沉浸感没有那么差。</w:t>
      </w:r>
    </w:p>
    <w:p>
      <w:r>
        <w:rPr/>
        <w:t xml:space="preserve">对，沉浸感就会很差。你就会立刻就会感觉到，这只是贴在玻璃上的一个小花片，而不会觉得这个东西真的是叠加在你的视野上了。</w:t>
      </w:r>
    </w:p>
    <w:p>
      <w:r>
        <w:rPr/>
        <w:t xml:space="preserve">所以现在根据你的这个描述，它如果它的视场角够大的话，那么我就更会戴着这个眼镜，跟现实的这种叠加感会更强，就真的会有大家想象中那个电影中demo的叠加的效果，而不是说它的切分会很明显。</w:t>
      </w:r>
    </w:p>
    <w:p>
      <w:r>
        <w:rPr/>
        <w:t xml:space="preserve">对，它视场角够大的话，它这个边界的效应就会降低很多。就是它不会让你觉得，比如说我现在看一个透视的一个人像，那么我的眼珠只要稍微拽一点，这个人像的边界就会被我看到，它就切掉了，可能少了一块，或者它在里面去做一些动态的表演的时候，它就会出画。</w:t>
      </w:r>
    </w:p>
    <w:p>
      <w:r>
        <w:rPr/>
        <w:t xml:space="preserve">就比如说我们看电影，它有一个电影的荧幕之外，它如果有一些运动，画面有一些运动，它就会出画。</w:t>
      </w:r>
    </w:p>
    <w:p>
      <w:r>
        <w:rPr/>
        <w:t xml:space="preserve">对对对，可以这么理解吧，它就会出这个边界。</w:t>
      </w:r>
    </w:p>
    <w:p>
      <w:r>
        <w:rPr/>
        <w:t xml:space="preserve">那么在一般来说，我们的普通的VR设备，就是我们所说的VST方案的设备，它的视场角会达到110度。</w:t>
      </w:r>
    </w:p>
    <w:p>
      <w:r>
        <w:rPr/>
        <w:t xml:space="preserve">111。</w:t>
      </w:r>
    </w:p>
    <w:p>
      <w:r>
        <w:rPr/>
        <w:t xml:space="preserve">对，115到100，对。那么这个几乎覆盖了人眼的最好的甜蜜点的范围，就是你大概平时你看，其实你的视场角，因为人的眼的视场角大约是180度，但是实际上那是因为你的眼睛会动，实际上你的有效的范围应该是在90度左右。那么110度的话，它能给你提供一些冗余，所以你在看的时候，你在沉静的时候，你不会觉得特别的出戏，就你几乎看不到那个边框，不会像在一个望远镜里面看这种感觉。那么现在后来公布的数据来说，它大概是有70度左右的视场角。但是这个视场角，我也找一些内部的渠道大概问了一下，说的是对角线，对角线，因为它是一个方形像素。其实对角线70度已经还是不错的了。对，就是已经很好了，比市面上其他的一些设备，我感觉都要好一些。</w:t>
      </w:r>
    </w:p>
    <w:p>
      <w:r>
        <w:rPr/>
        <w:t xml:space="preserve">对，因为我是看见这次Meta公布的Orion，它的屏幕是碳化硅，不是玻璃。他们如何去实现这种OST的方案，也是通过这个材料的创新。但是我看扎克伯格，他之前是有在做客一档播客的时候，他自己披露过，这个成本价大概是1万美元。</w:t>
      </w:r>
    </w:p>
    <w:p>
      <w:r>
        <w:rPr/>
        <w:t xml:space="preserve">但是我们可以想到，整个现在这款AR眼镜，它投向市场，可能它的评价价格还是会很大的一个评价存在，就是要怎么样把它降价到一个普通人可以接受的范围。大家觉得这款AR眼镜，你们觉得从这次亮相来看，它非常有竞争力的点，跟它可能存在的一些大的阻碍，分别是什么？</w:t>
      </w:r>
    </w:p>
    <w:p>
      <w:r>
        <w:rPr/>
        <w:t xml:space="preserve">我觉得我看了以后，我自己也发了一个post。我觉得大部分XR从业者都会相信，当它成为XR的时候，意味着数字世界和现实世界本来就是无缝结合的。MR也好，VR也好，AR也好，只是个路径问题。所以我自己的观点就是，我们仿佛看到了一个time traveler，就是把未来的东西拿过来。这就是大家想要的XR的比较理想的一个形态之一。虽然它是概念机，虽然我们都觉得它大概会是这个样子，但当你真的看到它的时候，那一刻我觉得你可以理解现场那个欢呼和那种感动。至少对我而言，我现在想的更多的事情是，我还在消化这种感受。刚你谈到关于价格、材料，对，就是成本和价格，It takes time。然后Boss在最近的一次他自己的接受访谈，在讲到我觉得是符合大家预期的，就是他们希望2030年之前应该有C端的产品，价格在手机和电脑之间。它不会是快三价格，也不是快三S价格。我觉得这是基本佛语气的。</w:t>
      </w:r>
    </w:p>
    <w:p>
      <w:r>
        <w:rPr/>
        <w:t xml:space="preserve">我补充一下，我觉得最重要最重要的是，我个人观点，最重要最重要的就是重量。当我听到他说小，我记得没错的话，他说小于100克。</w:t>
      </w:r>
    </w:p>
    <w:p>
      <w:r>
        <w:rPr/>
        <w:t xml:space="preserve">哇，我这件事情其实马上就冲到我的脑袋里面。我觉得这件事情要发生了，OK，因为我觉得这是一个人类物理限制的问题。你今天带了一个超过100克的东西在头上的话，你时间不会长的。平常的眼镜50克、60克，我在100克以下，我勉强能接受。我觉得还是那个大哥大到手机的一个过程，就是这个历史螺旋上升在这件事情上面，让我们现在600克、500克的VR眼镜，我们都是爱好者，我们都是开发者，让你待一整天，你也很难过，这是反人类的。可是当它是100克的这个事情，这件事发生了，那我觉得就有真的是飞入寻常百姓家的可能。当然这个重量的另外一边就是价格，我觉得最重要就是这两个。当价格跟重量找到一个sweet spot的时候，而且是真的能够长期待的时候，2030年之后，我觉得可能对我们来讲，我们现在在勤勤恳恳再干个五年，活的，活到2030年，我觉得可能咱的春天就来了，OK。</w:t>
      </w:r>
    </w:p>
    <w:p>
      <w:r>
        <w:rPr/>
        <w:t xml:space="preserve">因为我在这个行业待的时间还算比较长了，我不知道有没有二位长，但是我们其实从14年就开始关注了，而且我是从DK1开始接触的XR。那我的第一台设备是DK2，就是当时的这个Oculus Development Kit的第二个版本。</w:t>
      </w:r>
    </w:p>
    <w:p>
      <w:r>
        <w:rPr/>
        <w:t xml:space="preserve">我其实在那个时候，我认为它就打开了一扇新世界的大门。所以Oculus，包括Meta收购它以后，这一系列的动作，我觉得就是在引领着人类的科技走向未来这样的一件事。其实算起来差不多，它收购Oculus也正正好今年是第十年。这次发布会最后结束的时候，我发了一个，因为它也做了一个总结，</w:t>
      </w:r>
    </w:p>
    <w:p>
      <w:r>
        <w:rPr/>
        <w:t xml:space="preserve">就是它发布会上做了一个总结，一共有四篇图。第一篇是Oculus Quest 3S，第二篇是它的手机应用端的Lama的AI，第三个是它的Ray-Ban眼镜，也是带AI的一些功能的这样的一个发布。最后就是Orion的产品。我觉得这四篇其实是一个非常好的一个故事。</w:t>
      </w:r>
    </w:p>
    <w:p>
      <w:r>
        <w:rPr/>
        <w:t xml:space="preserve">第一篇实际上是在总结过去的十年。Meta用了十年的时间，把一个VR的设备做到了这么小、这么简单、这么快速。你说快速3S，并且这么便宜，它只要299美元。</w:t>
      </w:r>
    </w:p>
    <w:p>
      <w:r>
        <w:rPr/>
        <w:t xml:space="preserve">对，299的是不送游戏的，对吧？</w:t>
      </w:r>
    </w:p>
    <w:p>
      <w:r>
        <w:rPr/>
        <w:t xml:space="preserve">299美元，这是几乎每一个美国家庭，包括世界上任何一个地方家庭，可能都容易消费得起，或者容易做决策的一个电子设备。</w:t>
      </w:r>
    </w:p>
    <w:p>
      <w:r>
        <w:rPr/>
        <w:t xml:space="preserve">对，对标游戏机。</w:t>
      </w:r>
    </w:p>
    <w:p>
      <w:r>
        <w:rPr/>
        <w:t xml:space="preserve">对，它就像一个Switch一样。并且它有一个2000万到3000万之间的一个巨大的生态，也是这些年我们这些开发者在这上面能赚到钱、能生存的一个非常好的一个平台，也是世界目前上最好的MR、XR的内容平台，这就是一个生态。随着相对更便宜的经济版的Quest的发布，它可能会拥有更多更多的用户，让这个生态和这个平台变得更大。</w:t>
      </w:r>
    </w:p>
    <w:p>
      <w:r>
        <w:rPr/>
        <w:t xml:space="preserve">而后面AI、Ray-Ban，还有这个Orion，代表了接下来十年整件事情的发展方向。Meta有没有能力做一个像Vision Pro一样，一个VST的这样的一个设备呢？它实际上也是有的。它可能没有办法做得像Vision Pro那么极致，但是它告诉所有的用户一个事：我只需要用300美元，我就可以有这个3000美元的设备大概70%甚至80%的体验。加上我的AI，你可以带着这个眼镜出去，通过录制空间视频，通过你的创作，你可以为它再填充内容，用Ray-Ban的设备。然后有AI，AI逐渐的随着芯片的提升可以本地化，你可以在这件事情里面有更多的用处。而下一代的设备是什么？</w:t>
      </w:r>
    </w:p>
    <w:p>
      <w:r>
        <w:rPr/>
        <w:t xml:space="preserve">就是这个Orion。你将几乎可以全天候的使用这样的设备，不管是你在外面，在走路的时候、在开车的时候，还是你回到了家里需要去娱乐的时候，这都是你的一个集成化的一个设备。所以我觉得，除了可能以后到睡觉的时候，你可能都可以一直带着Orion，它的以后的迭代的产品。</w:t>
      </w:r>
    </w:p>
    <w:p>
      <w:r>
        <w:rPr/>
        <w:t xml:space="preserve">所以是不是它的使用场景可能会比手机更广？</w:t>
      </w:r>
    </w:p>
    <w:p>
      <w:r>
        <w:rPr/>
        <w:t xml:space="preserve">我觉得是这样。而且Meta在过去有能力把VR设备的价格做到现在这样的一个程度。对，我们最早的VR设备可能要将近一万多块钱、几千人民币的样子，到现在它只需要2000人民币上下的这样的一个价格。</w:t>
      </w:r>
    </w:p>
    <w:p>
      <w:pPr>
        <w:pStyle w:val="Heading1"/>
      </w:pPr>
      <w:r>
        <w:rPr>
          <w:rFonts w:ascii="宋体" w:hAnsi="宋体" w:eastAsia="宋体" w:cs="宋体"/>
        </w:rPr>
        <w:t xml:space="preserve">00:20:00</w:t>
      </w:r>
    </w:p>
    <w:p>
      <w:r>
        <w:rPr/>
        <w:t xml:space="preserve">那么Orion现在可能它没有公布价格，但是我们知道成本还是很高的。但是它逐步逐步的往下做，我觉得一定有希望能达成的。并且能有Orion这样的产品，实际上也是过去10年对系统、对硬件、对整个整合，包括它的生产能力，还有供应链的这样的一个整体的一个提升。所以Meta现在应该已经成为了这个世界上最有科技含量的公司之一，我觉得他非常好地去挑战了苹果在科技界的地位。</w:t>
      </w:r>
    </w:p>
    <w:p>
      <w:r>
        <w:rPr/>
        <w:t xml:space="preserve">我想补充一下，就是我很赞同大象的说法。那在这个基础上，其实我要从两种策略的角度，因为我以前曾经在Accenture做战略顾问，我从战略的角度来看这个事。先从市场战略的角度，就是其实苹果也在做这个事，只是谁先说了，谁先大声地说，而且还敢拿出来。我觉得Meta很聪明的是在这个时间点拿出来了，然后苹果再拿出来，他想拿出来的时候，一定要比现在的东西好很多，他才会拿出来。这个就让他这件事情的发布可能还要再晚一年、再两年。所以我觉得Meta占到一个制高点了，所有在后面的都是追我的。所以他在市场营销上面，我觉得有一个所谓的市场先知的占有地位，这是第一个事。第二个事呢，就是刚刚大象说到了这几个步骤，其实我把它认为叫做他有两个很重要的抓手，</w:t>
      </w:r>
    </w:p>
    <w:p>
      <w:r>
        <w:rPr/>
        <w:t xml:space="preserve">一个是VR的内容，另外一个其实很重要，就是这个AI眼镜。现在这个Ray-Ban，这个AI眼镜，其实是一个可以飞入寻常百姓家的一个很重要的试验田。为什么呢？当你有了镜头在这个Ray-Ban上面，然后我又知道你的行为的时候，将来2030年之后要推出这个所谓的AI眼镜，其实就要集合了现在的VR内容，以及AI眼镜你的所有行为，你去哪里，你干什么，你做什么，你有什么需求，这个太厉害了。我拿了这个设备去探索后面的使用场景，它是有数据支撑的，而不是自己在实验室里面拍脑袋说这个好、那个好。我觉得这个数据是苹果很难马上也拿到。为什么？因为AVP，Vision Pro用户量少，又贵，然后使用场景也没有像AI眼镜那么丰富，然后它上面又没有游戏。</w:t>
      </w:r>
    </w:p>
    <w:p>
      <w:r>
        <w:rPr/>
        <w:t xml:space="preserve">我觉得缺了这两条腿的话，可能它这个内容发展，还有生态发展的过程，其实是很辛苦的。其实苹果曾经做过一件事，在手机上ARKit，ARKit其实锻炼了很多好的内容。这个ARKit其实给它带来在Vision Pro发布的时候，其实很好的积累。可是我觉得这个Meta更胜一招，它有左手，有右手，有AI眼镜，有VR眼镜。那我觉得这个内容生态、使用习惯，对他来讲，他就有很明确、很好的资产，能够去放在将来他要退出这上面。我就从战略的角度来分析这个看法。</w:t>
      </w:r>
    </w:p>
    <w:p>
      <w:r>
        <w:rPr/>
        <w:t xml:space="preserve">对，我觉得讲得非常好。我印象中当时苹果发布Vision Pro的时候，整个业界都非常非常的欢呼，然后觉得Vision Pro是一个非常创新性的产品，因为它把整个VR的那种交互，跟用户的那种沉浸感，包括产品的设计，都做到了一个极致。但是它客单价非常贵，3000多美元。</w:t>
      </w:r>
    </w:p>
    <w:p>
      <w:r>
        <w:rPr/>
        <w:t xml:space="preserve">3599。</w:t>
      </w:r>
    </w:p>
    <w:p>
      <w:r>
        <w:rPr/>
        <w:t xml:space="preserve">3599美元，对，非常贵的一款产品。然后其实在苹果发布的时候，我记得当时大家对Meta的VR是有所嘲讽在里面的。对，那从今天来看，你们看到这款AR眼镜的感受，跟对比Vision Pro的发布，哪个更胜一筹？</w:t>
      </w:r>
    </w:p>
    <w:p>
      <w:r>
        <w:rPr/>
        <w:t xml:space="preserve">我就是刚才那个话题再讲一点点，然后交给猛哥。其实刚才我到后面，我也想再说一下关于苹果的这个事。因为Meta的十年的总结，对XR的一个理解就是，MR的设备不局限于VR，把价格做得非常低，299美元。</w:t>
      </w:r>
    </w:p>
    <w:p>
      <w:r>
        <w:rPr/>
        <w:t xml:space="preserve">而苹果其实交了这件事的另外一个答案，就是一个极高的价格、极致的体验，给用户一个答卷。Vision Pro到目前为止，依然是我使用过在MR这件事情上面最好的产品，没有之一。它的清晰度，它的交互的可用性，它的体验感受，包括它带着你可以走出去，在街上行走，你不用担心你可能视场角的缺失，导致你遇到什么被绊倒或者撞到东西。就这样的体验，是确实Meta相对来说比它还差一点。但是这两个答卷都是让用户满意的，因为你有买Vision Pro的钱，可能你的奶奶都可以用到Quest 3，你可以买7台Quest 3。而Quest 3S，你可以买11台，你的太奶奶也可以用上。可以送朋友了。</w:t>
      </w:r>
    </w:p>
    <w:p>
      <w:r>
        <w:rPr/>
        <w:t xml:space="preserve">对，然后，所以我觉得他们两家都在做一件事情，就是告诉用户未来是什么样的。那么Meta在这件事上面又出了一个新招，就是Orion。但是接下来，可能我们就要讨论一个业界争执了很长时间的话题，那到底应该是用VST方案还是用OST方案？这个问题我想也不好给，猛哥可以谈一谈。猛哥怎么看，VST or OST？</w:t>
      </w:r>
    </w:p>
    <w:p>
      <w:r>
        <w:rPr/>
        <w:t xml:space="preserve">首先还是再稍微解释一下，OST的话，就是Optical，就是直接可以看到外面世界，然后将数字世界和真实世界进行一个贴合，这么一个状态。VST就是大家现在看到的Vision Pro，还有包括Quest，它是先通过摄像头将这个世界经验捕捉，然后再重新在你的眼前进行展现。我关注用户的体验，在我看来，这两个是随着技术发展，我自己认为OST会是更真实、更友好的一个体验。然后VST是在我们受物理、工程等所有限制过程中的一个非常极致且巧妙的一个中间状态，这是从最大的角度去看。</w:t>
      </w:r>
    </w:p>
    <w:p>
      <w:r>
        <w:rPr/>
        <w:t xml:space="preserve">但是切到细分又有些不同。比如说VST，比如我们说Vision Pro和Quest，它就是能够做到最好的沉浸感。如果你追求极致的对虚拟世界的体验，你想穿入到另外一个时间胶囊里面，你想和苏格拉底在那对话，Go for VST. That's the best。你去尝试一下穿越到平衡宇宙里面，作为一个超级英雄去拯救世界，你需要将你和这个世界进行一些区分。但是如果我们讨论每日平时的佩戴和生活，讨论你在开车，你去跟宝宝在互动，那我们希望这个事情，就是你能够更加和真实世界连接度更高的。当然你也希望它是美的、轻便的，所以这个it's very likely，他就走到了一个VST路线，这是我的一个观点。很兴奋，在过去两天，我要重复那句话了，这个，哇，他从未来带过来了。我还开玩笑说，哇，扎哥这个40岁大寿有个非常漂亮的里程碑，it's beautiful。</w:t>
      </w:r>
    </w:p>
    <w:p>
      <w:r>
        <w:rPr/>
        <w:t xml:space="preserve">非常同意。我从两个角度来看这个事。刚刚讲到是光学透视还是电子透视，其实我有一个观点是，大家忘了每次我戴着VR眼镜的时候，外面的人是看不到我的。他不知道我在看什么，他不知道我在想什么，他看不到我眼睛。我觉得光学透视这件事，不单单是戴的人可以很快地看到外面，而且旁边的人，假如我想要让别人看到我是不是看着他眼睛，对他说话，苹果现在用的这个方法其实是很，不是很舒服。</w:t>
      </w:r>
    </w:p>
    <w:p>
      <w:r>
        <w:rPr/>
        <w:t xml:space="preserve">太重了，是吗？</w:t>
      </w:r>
    </w:p>
    <w:p>
      <w:r>
        <w:rPr/>
        <w:t xml:space="preserve">因为他在前面又放了一个演示。他那个叫做怎么，iSight，是吧？</w:t>
      </w:r>
    </w:p>
    <w:p>
      <w:r>
        <w:rPr/>
        <w:t xml:space="preserve">对，这个iSight，就是苹果的这个方式是，他在前面再放一个电子屏幕，然后这个电子屏幕看起来还有3D的样子，然后把我的眼睛模拟出来。所以呢，我戴的眼镜的时候，你是可以看到我眼睛在看你的。可是那个是假眼睛，那其实这就有一个，很恐怖啊，这个硬件上面怎么会长一个眼睛呢？</w:t>
      </w:r>
    </w:p>
    <w:p>
      <w:r>
        <w:rPr/>
        <w:t xml:space="preserve">这种恐怖谷效应其实是很糟糕的一个体验。可是我觉得苹果看到这个需求了。因为在社交上，我在跟你聊天，我不看着你，你想一想，我现在跟你说话的时候，我就戴了一个大眼镜，虽然我里面看得到你，可是你不知道我在看你，这是最惨的。所以我觉得OST这件事情，从社交的需求来看，是一个终极状态。因为你假如这个是所谓的VST电子透视的话，那你再怎么样，外面还有另外一个电子的东西。所以我觉得这是第一个很重要的。</w:t>
      </w:r>
    </w:p>
    <w:p>
      <w:r>
        <w:rPr/>
        <w:t xml:space="preserve">对，你自己对这个问题有答案吗？</w:t>
      </w:r>
    </w:p>
    <w:p>
      <w:r>
        <w:rPr/>
        <w:t xml:space="preserve">就是你们都站在了OST和Orion的角度，这个时候我其实应该唱一唱反调。我个人觉得有一个问题：如果我们在虚拟世界，就是VST的这个方向吧，或者说你带着一个极致、更极致的XR设备的时候，你为什么还要出门呢？如果它里面的虚拟社交已经做到和真实世界无异，那你为什么要离开你的house？为什么要离开你的家呢？</w:t>
      </w:r>
    </w:p>
    <w:p>
      <w:r>
        <w:rPr/>
        <w:t xml:space="preserve">这个我得吐槽，我觉得出门还是很重要。至少在我们这个年代里面，你跟别人握个手，去吃到好吃的东西，去闻到外面像在湾区干的草的那种味道，我觉得这件事情虽然可以用电子的方法来感受，可是我觉得，至少我觉得在短期之内，不是2030年、2040年可以看到的。可是30年出来了之后，我觉得那个要出门这件事还是需要的。我当然希望很懒的就躺在床上，那可能就最后是脑插管了，OK，那可能更方便了。可是我觉得在我们说未来20年吧，20年之内，我觉得还是要出门的，这个吐槽一下。</w:t>
      </w:r>
    </w:p>
    <w:p>
      <w:r>
        <w:rPr/>
        <w:t xml:space="preserve">对，因为你是个标准的E人，而我是一个在I、E之间来回切换的人，所以用我这个I人的这个方式，我觉得为什么要出门？</w:t>
      </w:r>
    </w:p>
    <w:p>
      <w:r>
        <w:rPr/>
        <w:t xml:space="preserve">这个倒挺简单的，就是因为我们的身体是几亿年进化过来，然后它就是为你的活动、为你在人群中社交而设计的。当你一直在家里的时候，就是身体跟精神就会出现问题。</w:t>
      </w:r>
    </w:p>
    <w:p>
      <w:r>
        <w:rPr/>
        <w:t xml:space="preserve">也可以选择出门的时候不带任何电子设备。</w:t>
      </w:r>
    </w:p>
    <w:p>
      <w:r>
        <w:rPr/>
        <w:t xml:space="preserve">也可以，我可以非常纯粹的。</w:t>
      </w:r>
    </w:p>
    <w:p>
      <w:r>
        <w:rPr/>
        <w:t xml:space="preserve">所以你就说把它切分成两个场景，就是一个，你出门不带手机，现在你就受不了了。</w:t>
      </w:r>
    </w:p>
    <w:p>
      <w:r>
        <w:rPr/>
        <w:t xml:space="preserve">对，如果我能，如果我能集中的带着头显，把所有的一些社交的需求、一些工作的需求，甚至一些娱乐的需求，在一个集中的地方，在我家里解决，然后我摘下头显以后，我去亲近大自然，我去拥抱我的家人，我觉得这也是个很好的，这也是一个场景。</w:t>
      </w:r>
    </w:p>
    <w:p>
      <w:r>
        <w:rPr/>
        <w:t xml:space="preserve">可能是两类人。</w:t>
      </w:r>
    </w:p>
    <w:p>
      <w:r>
        <w:rPr/>
        <w:t xml:space="preserve">对，不要再拥抱家人。</w:t>
      </w:r>
    </w:p>
    <w:p>
      <w:r>
        <w:rPr/>
        <w:t xml:space="preserve">对，在拥抱家人的时候，我们可以放下任何的电子设备，我们只是去享受一个晚餐。而我去工作，我去需要高效的时候，完全可以通过XR的设备。出门的时候需要找路、导航，然后联系人，看看他同事到了没有。我觉得这些都需要电子设备来做到。</w:t>
      </w:r>
    </w:p>
    <w:p>
      <w:r>
        <w:rPr/>
        <w:t xml:space="preserve">你可以打萝卜快跑吗？</w:t>
      </w:r>
    </w:p>
    <w:p>
      <w:r>
        <w:rPr/>
        <w:t xml:space="preserve">看到今天特斯拉股价涨得很好。</w:t>
      </w:r>
    </w:p>
    <w:p>
      <w:r>
        <w:rPr/>
        <w:t xml:space="preserve">对，我觉得今天大家在说这个观点的时候，可能也跟大家各自做的这个游戏的类型是有关系的。比如说，如果你是做这种3A级游戏的，当然我们是希望用户他能够更沉浸地在这个纯VR的设备里玩的。但是比如说有很多的APP，其实大家不需要这种沉浸感，就是他的眼镜只要解决他是一块屏幕，就是他可以看到手机屏幕，他可以导航，他可以有一个评价或者关键的信息出来，我觉得就可以了，就是在AI的声音之外，有这么一块屏幕就可以了。</w:t>
      </w:r>
    </w:p>
    <w:p>
      <w:r>
        <w:rPr/>
        <w:t xml:space="preserve">不好意思，我还是忍不住想要补充一下。就是张猛说很high，我也很high。我这么说，2013年的时候买到Oculus的DK2的时候，我也很high，所以我15年就把原来工作辞了，然后就又跳进来，这是一个大坑。说实在的，我们现在还好，还是坑，不是坟。</w:t>
      </w:r>
    </w:p>
    <w:p>
      <w:r>
        <w:rPr/>
        <w:t xml:space="preserve">可是我得说，就是已经十年了，2024年的今天，我们看到Orion的这个嗨，我自己又告诉我自己，不要又自己骗自己了。为什么？2030年出来的时候，我个人认为2030年的出来的时候，那个价格可能比现在苹果的Vision Pro还贵。假如你把智能手机当成所谓的Orion的形态的话，那智能手机也走了五年，2030年的五年就是2035年，而这个技术更难的，不是这么简单的。</w:t>
      </w:r>
    </w:p>
    <w:p>
      <w:r>
        <w:rPr/>
        <w:t xml:space="preserve">你们觉得这个技术最大的难点在哪里？</w:t>
      </w:r>
    </w:p>
    <w:p>
      <w:r>
        <w:rPr/>
        <w:t xml:space="preserve">价格、重量。其实他现在号称100克以下，我觉得还有可能材料学的博士能够讲更多。</w:t>
      </w:r>
    </w:p>
    <w:p>
      <w:r>
        <w:rPr/>
        <w:t xml:space="preserve">对对，那大家都非常期待材料学博士来从材料的角度跟我们分析一下碳化硅。因为我是看见扎克伯格在采访中也提到了碳化硅，它其实是一种军方的管制性材料，所以呢，它的眼镜只能在美国生产的，这会加大它的制造成本。其实我很想知道这个AR眼镜，它在技术上，它相对于其他的公司，哪怕是其他美国的公司，我们说像苹果这样的公司，它真正的壁垒是什么？是它对这个材料的发明还是什么？这是好抄吗？</w:t>
      </w:r>
    </w:p>
    <w:p>
      <w:r>
        <w:rPr/>
        <w:t xml:space="preserve">简单来说，作为一个博士，这个话题我没有研究过，所以我只能代表我现在的一个臆测。首先碳化硅它不是一个陌生的东西，百年或者甚至更高。所以我理解这更多是一个需求驱动的一个生产。就像iPhone刚刚问世的时候，大家需要一个触屏且透视度非常好的，那是Dock Corning。本来那个玻璃是为监狱准备的，就是能看得见，但是又打不破。这个后来监狱发现他们也没这个需求，因为太贵了，就把这东西废掉了。后来被苹果pick up，稍微改造了一下，变成了它的第一代产品。我认为今天的碳化硅，它是有一个非常好的一个折射率。有了需求以后，那现在没有产能，没有供应链，它价格很昂贵，我觉得很正常的事情。只要这个成绩了，它就像我们现在Vision Pro，我们去年大家报道说一对700美金，据我了解到的供应链的信息，大家目标是把它做到100美金，可能是一年，可能是三年。我不认为这是一个所谓的军方管制且，对，这是代表我个人观点。</w:t>
      </w:r>
    </w:p>
    <w:p>
      <w:r>
        <w:rPr/>
        <w:t xml:space="preserve">只是代表它的生产地方。</w:t>
      </w:r>
    </w:p>
    <w:p>
      <w:r>
        <w:rPr/>
        <w:t xml:space="preserve">对，就是它供应链如果建起来了，成本一定是会大规模下降的。我觉得这个例子在手机，在这个自动驾驶的激光雷达领域，其实已经有非常多的例子了。那接下来我们顺着刚刚大象你分析的四条线，第一条是Orion的，接下来Quest这款产品，因为它这次其实也更新了3跟3S。大家可以聊一下，它对比于之前的产品，就是你们体验到的这两款产品，它相比于之前的产品有什么进化？</w:t>
      </w:r>
    </w:p>
    <w:p>
      <w:r>
        <w:rPr/>
        <w:t xml:space="preserve">3是去年发布的，3S今年是。</w:t>
      </w:r>
    </w:p>
    <w:p>
      <w:r>
        <w:rPr/>
        <w:t xml:space="preserve">对，今年的主要是3S，然后和我的期待稍微有点不符。</w:t>
      </w:r>
    </w:p>
    <w:p>
      <w:r>
        <w:rPr/>
        <w:t xml:space="preserve">因为我们之前其实差不多都知道是一个299的价格了。然后这个299的价格，在游戏的玩家和这些开发者，一些老派一些的开发者里面，应该是比较敏感的。因为有一个著名事件，PS2的美版，当时这个发布会，他们的美区的老大上台以后，没有任何的激昂的演讲，走到话筒前，只说了一句“299”，他就下场了。非常的酷，然后一下PS2就卖爆了。所以价格是用户决定这件事情的、一个做决策最重要的一个因素之一。因为它是一个非常成熟的产品，然后也是一个娱乐化比较主导的产品。那么我觉得相对于Quest 3，499的价格，这里面差的200美元的这个价格里面，它现在其实解决的是，一个是鼠烟内存，就是它的这个存储。499的Quest 3现在已经是标配的是512G的内存。</w:t>
      </w:r>
    </w:p>
    <w:p>
      <w:r>
        <w:rPr/>
        <w:t xml:space="preserve">对，然后另外两个内存级别是不做了，然后交给了Quest 3S，128的基础的内存。首先这个里面差了一些价格。然后Pancake，Pancake的问题就是，Pancake是什么意思？</w:t>
      </w:r>
    </w:p>
    <w:p>
      <w:r>
        <w:rPr/>
        <w:t xml:space="preserve">它是镜片的一种模组，这个其实讲起来比较复杂。实际上它就是两个，一个凹面镜和一个凸面镜，两个镜片把它磨掉以后叠在了一起，然后通过多次反射让光路变短，大概是这样的一个原理。</w:t>
      </w:r>
    </w:p>
    <w:p>
      <w:r>
        <w:rPr/>
        <w:t xml:space="preserve">对，你不会相信大象以前是学美术的。</w:t>
      </w:r>
    </w:p>
    <w:p>
      <w:r>
        <w:rPr/>
        <w:t xml:space="preserve">对，然后通过两个球面镜，一个凸的，一个凹的，然后它中间它就形成了一个反射面。然后在这个反射，它是让光路缩短了大概30%到50%的这样的一个路程。</w:t>
      </w:r>
    </w:p>
    <w:p>
      <w:r>
        <w:rPr/>
        <w:t xml:space="preserve">这个路程缩短了以后呢，你的整个的前面的光机的模组，或者镜头的模组，就可以做得变薄，它就会很薄。所以快三是很薄的，而快三S的改变就是把它换回了传统的菲尼尔镜片。</w:t>
      </w:r>
    </w:p>
    <w:p>
      <w:r>
        <w:rPr/>
        <w:t xml:space="preserve">对，简单说的话，就是三会更轻便、轻薄一些，这是第一个。然后第二个的话，就是它的色彩和分辨率要高将近一倍左右。</w:t>
      </w:r>
    </w:p>
    <w:p>
      <w:r>
        <w:rPr/>
        <w:t xml:space="preserve">没有一倍，但感受上会高很多，这是它主要区别。</w:t>
      </w:r>
    </w:p>
    <w:p>
      <w:r>
        <w:rPr/>
        <w:t xml:space="preserve">所以你是期待把3的价格降下来，而不是说3S，因为3S的入门版128G，299，它也是这个价格，但是它没有达到你的预期。</w:t>
      </w:r>
    </w:p>
    <w:p>
      <w:r>
        <w:rPr/>
        <w:t xml:space="preserve">对，但是其实也不是这样，我希望的是小扎可以直接也上台说“299”，然后他就下去了。</w:t>
      </w:r>
    </w:p>
    <w:p>
      <w:r>
        <w:rPr/>
        <w:t xml:space="preserve">你说把3，就是在宣布3S价格的时候？</w:t>
      </w:r>
    </w:p>
    <w:p>
      <w:r>
        <w:rPr/>
        <w:t xml:space="preserve">对，那个节奏，他可以直接上台。</w:t>
      </w:r>
    </w:p>
    <w:p>
      <w:r>
        <w:rPr/>
        <w:t xml:space="preserve">对，299，对。这很普通，上来说我们现在有了一个新的family成员，然后299。</w:t>
      </w:r>
    </w:p>
    <w:p>
      <w:r>
        <w:rPr/>
        <w:t xml:space="preserve">我记得他第一句话就是这个，第一句话就是这个。</w:t>
      </w:r>
    </w:p>
    <w:p>
      <w:r>
        <w:rPr/>
        <w:t xml:space="preserve">他很重要的，完全可以再酷一点，对吧？</w:t>
      </w:r>
    </w:p>
    <w:p>
      <w:r>
        <w:rPr/>
        <w:t xml:space="preserve">可以，可以。</w:t>
      </w:r>
    </w:p>
    <w:p>
      <w:r>
        <w:rPr/>
        <w:t xml:space="preserve">然后，所以他其实就是成本来说的话，这样下降了很多很多，用回了菲尼尔的镜片。菲尼尔镜片其实从我的体验来说，确实就是已经回不来了，回不来了。你用过那个更好的这样的pancake的镜片之后，</w:t>
      </w:r>
    </w:p>
    <w:p>
      <w:r>
        <w:rPr/>
        <w:t xml:space="preserve">它的甜蜜点的区域，还有它这个清晰度，它唯一可能损失的，就亮度会损失一点。就各方面来说，都比3S要强得多，就是3。但是这个价格的200美元的诱惑，对于我们开发者来说是高兴的，因为肯定会带来更大量的一个装机。如果这个装机量再提升个1000万台，那这个对于我们来说，这个才是一个小阳春的到来。因为有更多的用户，你的潜在消费者就更多。本身从技术角度来说，它没有明显的和3有巨大的差异，唯一就是这个镜头组。</w:t>
      </w:r>
    </w:p>
    <w:p>
      <w:r>
        <w:rPr/>
        <w:t xml:space="preserve">就像我们刚才对于Orion那么激动一样，3S的最大的意义，就是让更多的人能够看到它和世界的连接。现场如果有人去体验了，比如像可能三周后会上线，叫ALO，它是个北美比较出名的一个瑜伽和米香品牌。他们做还蛮仔细的，它那个体验间是加了香氛，Namaste，对。但是当你在那里以后，你有瑜伽店，你可以非常清晰地看到身体，可以躺在那里做你的身体，做动作。你也同时可以非常清晰地看到教练在那里。</w:t>
      </w:r>
    </w:p>
    <w:p>
      <w:r>
        <w:rPr/>
        <w:t xml:space="preserve">你是说带着VR，就是在VR里面？</w:t>
      </w:r>
    </w:p>
    <w:p>
      <w:r>
        <w:rPr/>
        <w:t xml:space="preserve">MR，它是Quest 3S，MR。</w:t>
      </w:r>
    </w:p>
    <w:p>
      <w:r>
        <w:rPr/>
        <w:t xml:space="preserve">MR，就是你可以看到教练在外面。它是真的教练还是Again？</w:t>
      </w:r>
    </w:p>
    <w:p>
      <w:r>
        <w:rPr/>
        <w:t xml:space="preserve">就是真的教练，就是真的教练的数字的形象，真的教练的数字的形象。简单说就是和你Around是一样子的，直播，这个是VST，那个是OST。</w:t>
      </w:r>
    </w:p>
    <w:p>
      <w:r>
        <w:rPr/>
        <w:t xml:space="preserve">还有一个假的。</w:t>
      </w:r>
    </w:p>
    <w:p>
      <w:r>
        <w:rPr/>
        <w:t xml:space="preserve">这个是对于非常多人，对于一说到Quest，一说到VR，你只能把你带到一个完全陌生的世界，去看一些东西，No。用户是需要这样一步步从和世界连接，或我选择和世界隔离，才有可能后面再去分化。我觉得这是一个里程碑式的。而翻译过来一句话，就是你不需要3499，你只需299，你就可以体验到，我认为它提供的从内容娱乐的丰富度上，在今天，我认为是甚至是在一些方面是强于Apple Vision Pro的。特别是游戏，那就是碾压式的。说到游戏，一会儿大象会说，好的，它是碾压式的。大家知道在这样设备里面，大家去锻炼一天会多长时间吗？</w:t>
      </w:r>
    </w:p>
    <w:p>
      <w:r>
        <w:rPr/>
        <w:t xml:space="preserve">四五十分钟。</w:t>
      </w:r>
    </w:p>
    <w:p>
      <w:r>
        <w:rPr/>
        <w:t xml:space="preserve">四五分钟比较硬核了。</w:t>
      </w:r>
    </w:p>
    <w:p>
      <w:r>
        <w:rPr/>
        <w:t xml:space="preserve">on average，三十分钟。</w:t>
      </w:r>
    </w:p>
    <w:p>
      <w:r>
        <w:rPr/>
        <w:t xml:space="preserve">三十分钟。而且一周五次，甚至七次，它可以很容易进入心流。而这个是传统不管是在健身房，还是在什么，它所带来的体验是完全不一样的。</w:t>
      </w:r>
    </w:p>
    <w:p>
      <w:pPr>
        <w:pStyle w:val="Heading1"/>
      </w:pPr>
      <w:r>
        <w:rPr>
          <w:rFonts w:ascii="宋体" w:hAnsi="宋体" w:eastAsia="宋体" w:cs="宋体"/>
        </w:rPr>
        <w:t xml:space="preserve">00:40:00</w:t>
      </w:r>
    </w:p>
    <w:p>
      <w:r>
        <w:rPr/>
        <w:t xml:space="preserve">你刚刚那个场景，比如说大家做瑜伽，其实我不太理解这个场景。比如说你做的这个游戏，或者Beat Saber那种在里面专门做健身游戏的，有一个沉浸感的体验，我可以理解。我为什么需要一个还透光的眼镜，前面有一个虚拟的教练，然后我去到一个非常安静的环境，它有香氛，有什么什么的，我在里面做，跟我去健身房有什么区别？如果我真的需要一个虚拟的教练做瑜伽的话，我觉得电视就已经满足我的需求了。VR会提供给我更好的体验，我不懂为什么他要用，你觉得OST是一个好的方案。就是在我看来，这个体验对我来说是鸡肋的。</w:t>
      </w:r>
    </w:p>
    <w:p>
      <w:r>
        <w:rPr/>
        <w:t xml:space="preserve">如果他的场景是你在家里看电视，然后把这个电视屏幕搬到一个VR设备里面，那肯定是鸡肋的。但是我们要去思考的是，他到底解决了哪些问题？首先说瑜伽，</w:t>
      </w:r>
    </w:p>
    <w:p>
      <w:r>
        <w:rPr/>
        <w:t xml:space="preserve">瑜伽在锻炼的时候，第一，我看到的瑜伽比较好的体验，是在巴厘岛，在一号公路，面朝大海的二层，装修好。首先环境是占的非常重要一部分，那这个是在XR里面能够非常好的体现出来的，它和你在家里、在客厅里对着电视是不一样的。第二个，练瑜伽你需要看到动作指引。练过瑜伽的人都知道，特别是新手，你可能要去看着老师在做什么东西。你在任何体位的时候都可以看到老师，只要你喜欢。我懂，这个刚需，刚需。</w:t>
      </w:r>
    </w:p>
    <w:p>
      <w:r>
        <w:rPr/>
        <w:t xml:space="preserve">对。第三，我必须说的是，这是现有的产品，而我们即将要做的会比较更好，那就是反馈和引导。但是你会发现，真正每天在练的，或者真正把它变成自己的爱好习惯的人是很少的。为什么？因为大部分人在第一次和第二次，他没有get到那个啊哈，没有进入心流，或者没有感到和身体的连接。</w:t>
      </w:r>
    </w:p>
    <w:p>
      <w:r>
        <w:rPr/>
        <w:t xml:space="preserve">你是说是真实的，还是说在VR里面练的？</w:t>
      </w:r>
    </w:p>
    <w:p>
      <w:r>
        <w:rPr/>
        <w:t xml:space="preserve">即便去现象真实的，就跟着老师，人太多了。对，比如说没有那个缘分也好，或者怎么样，没有get。我觉得这个理念翻过来，就好像是我们现在在做的舞蹈。大家都觉得跳舞好，但是大家真的走入舞室以后，特别是新人，会觉得比如像昨天我玩just dance，那简直就是个zombie，那就是个僵尸。他压力是非常非常大的，跳得不好，真的不好，自我驾子没实现的，很难过的。而且是in front of park，在很多人面前，很尴尬，非常尴尬。</w:t>
      </w:r>
    </w:p>
    <w:p>
      <w:r>
        <w:rPr/>
        <w:t xml:space="preserve">然后呢，我们做事情就是，OK，假如舞蹈给你带来三个东西，比如说韵律感、锻炼和柔韧，我们能不能把它的难度从100分降到30分，但是带给你体验呢，不是把三个都给你，比如说只是把韵律感做到极致，这已经很好了。我们发现用户觉得，也许我付出这么多，收获这样棒的韵律感和进入心流，已经远远超出我想象了。然后才是说，怎么变成一个专业舞者，去舞室等等。我想瑜伽也好，冥想也好，这是比如说苹果推出的mindfulness，我们后面要做的也是想用同样理念，如何democratize，让更多人基于XR设备能够感受到，变成一个日常的、不是那么高不可攀的一个东西，变成全民级的。</w:t>
      </w:r>
    </w:p>
    <w:p>
      <w:r>
        <w:rPr/>
        <w:t xml:space="preserve">我补充一下，我也恰恰玩了ALO，也是教瑜伽课。虽然我是胖胖的，其实我在家里也做瑜伽，</w:t>
      </w:r>
    </w:p>
    <w:p>
      <w:r>
        <w:rPr/>
        <w:t xml:space="preserve">我也跟着大电视去做各种活动。说到大电视，我跟各位分享一个我惨痛的经验，就是我以前为了活下来，在用VR来做培训。然后我曾经跟一个国内一个很大很大的企业的HR的副总裁，在做VR的培训的讲解，他一句话把我秒杀了。他说讲这些都很好，那我用个大电视不就解决了吗？我就没话说了。我当时我就想说，算了，这个行业，因为by nature，这个本质上，假如跨越不了比大电视更好的体验的话，不要做了。因为价格什么什么、方便性等等等等的，太重。回到这个，那现在您刚刚也提到，那看大电视不就完了吗？可是是这样子的，我觉得刚刚张猛提到这个，我觉得太重要了，因为我是喜欢做运动的人。</w:t>
      </w:r>
    </w:p>
    <w:p>
      <w:r>
        <w:rPr/>
        <w:t xml:space="preserve">今天要是旁边有一个教练看着我，然后我的智能设备又能够知道我手的动作是怎么样子，这岂不美哉？这是第一件事。第二件事情是，其实刚刚我再补充一下这个内容，ALO的内容是，他有一个真人的比例的教练在你面前，同时他有两个小人。你可以把这个小人，就一样的人，一样的教练，可是他的高度大概就是40公分，你可以把这两个小人的模型放到任何一个角度。我想您做瑜伽应该知道，看着大电视，老师说你现在往电视的另外一个方向转头，然后这时候老师做什么动作，你是看不到的。</w:t>
      </w:r>
    </w:p>
    <w:p>
      <w:r>
        <w:rPr/>
        <w:t xml:space="preserve">是的，就在找老师的动作。</w:t>
      </w:r>
    </w:p>
    <w:p>
      <w:r>
        <w:rPr/>
        <w:t xml:space="preserve">对，在找老师动作，对不对？然后你要去听听听，因为我有体验过。现在你把这小人就放在你的面前，你爱放哪放哪，我觉得他这个设计也是很巧妙。然后再加上他又可以告诉我说，你手伸得不到位，你的腰要压下去一点，</w:t>
      </w:r>
    </w:p>
    <w:p>
      <w:r>
        <w:rPr/>
        <w:t xml:space="preserve">这件事情要发生的话，我觉得真的会把运动这件事，然后又找到最好的sweet spot。什么意思呢？就是说你要去挑动人性的那个点。例如说，旁边有一个美女在跟你说，哇，做得真好，对不对？刚刚的尴尬就没了嘛，对不对？然后呢，像我自己喜欢去健身的时候，我骑那个动感单车，哇，动感单车是很嗨的，对不对？旁边有几个人跟你一起嗨，那种感觉，那个多巴胺马上就冲上来了。那在线下也会很开心啊。</w:t>
      </w:r>
    </w:p>
    <w:p>
      <w:r>
        <w:rPr/>
        <w:t xml:space="preserve">对，线下你要开车过去，你要坐地铁过去，完了之后你还要洗澡。然后旁边有一个人很臭的话呢，你又没有办法控制。然后旁边呢，不一定是一个帅哥，可能像我这个大胖子，等等等等的。我可以去定义我所有我想要的人物事在我身边，这个岂不美哉，对不对？</w:t>
      </w:r>
    </w:p>
    <w:p>
      <w:r>
        <w:rPr/>
        <w:t xml:space="preserve">那这种运动的强度，但前提是你要承受一个设备的重量。</w:t>
      </w:r>
    </w:p>
    <w:p>
      <w:r>
        <w:rPr/>
        <w:t xml:space="preserve">这就是另外一个问题。</w:t>
      </w:r>
    </w:p>
    <w:p>
      <w:r>
        <w:rPr/>
        <w:t xml:space="preserve">而且在运动的过程中，骑单车快速、高速运动的过程中，承载一个VR设备的重量。</w:t>
      </w:r>
    </w:p>
    <w:p>
      <w:r>
        <w:rPr/>
        <w:t xml:space="preserve">你说的太对了，其实我是没办法接受，因为我很会流汗，所以我也很难过。当然我也希望哪一天这个技术像Orion的这个眼镜之后，可能就方便了，我这个不会流汗。可是我知道很多人，第一个他们不太流汗，第二个他们很能接受这个眼眶湿了没关系，因为他很嗨。</w:t>
      </w:r>
    </w:p>
    <w:p>
      <w:r>
        <w:rPr/>
        <w:t xml:space="preserve">是的。对，讲得非常好。因为刚刚大象其实聊到了几个点，一个是价格，同时你还讲到了它的这个镜片没有之前好，但是呢，它把价格下降了一倍。你们还有其他的点吗？你们也可以对比一二三，来简单地把体验上回顾一下。因为我想我们有一些听众，他可能没有那么了解VR设备。然后我记得猛哥之前你，我们俩其实有聊到嘛，就你说一跟二，它在，就是你看到外面的景象的时候，它还是这种黑白的，但是三是彩色的还是黑白的？</w:t>
      </w:r>
    </w:p>
    <w:p>
      <w:r>
        <w:rPr/>
        <w:t xml:space="preserve">3是彩色的，然后3S现在也是彩色的。你可以这么理解，3和Vision Pro，你可以认为是同一时期、同一对标，只不过是一个贵族版，一个平民版、经济版。然后3S是把这个东西，就像BOSS原话说，大家问他你最impress什么？Price。这是一种能力。对，就是他让这个体验，而且在发布会上已经明确说了，从历史上发展，刚才你不是问到从1等等，最重要一点就是进入了MR时代。而这个就是MR时代的一个入场券，就是everyone都可以有机会去体验什么是MR。而MR又是刚才提到的，刚才黄老师总结，也许不仅仅是游戏，你可以把很多和生活方式、做饭等等连接在一起来，它也需要这种透视在里面，所以这是一个非常重要的一个分水岭。对消费者来讲，反正你有钱你去买3，没钱还想尝鲜试看看，就买3S。就是这样子。</w:t>
      </w:r>
    </w:p>
    <w:p>
      <w:r>
        <w:rPr/>
        <w:t xml:space="preserve">那更多的是市场扩展的价值，因为有更多人可以体验到这个所谓的NMA。</w:t>
      </w:r>
    </w:p>
    <w:p>
      <w:r>
        <w:rPr/>
        <w:t xml:space="preserve">我再说明一次，在3S出来之前，Meta不敢大声的去喧哗NMA这件事，混合现实这件事。为什么？因为还有80%的它现在的用户，它是二的用户，不能用N嘛，我就是，对吧？那你一直在宣传这事，除非你给我一个方案了。现在说，我现在敢用力说了，为什么？因为我有3S，你从二的人可以升到3S了，那它的市场推广的ROI，这个投资报酬率才有。</w:t>
      </w:r>
    </w:p>
    <w:p>
      <w:r>
        <w:rPr/>
        <w:t xml:space="preserve">好的。对，大家有提到一款游戏叫做Batman，它是一个什么样的游戏？它为什么会让大家觉得体验这么好？</w:t>
      </w:r>
    </w:p>
    <w:p>
      <w:r>
        <w:rPr/>
        <w:t xml:space="preserve">就是属于美国黑神话。中国人喜欢孙悟空，美国人喜欢蝙蝠侠。在超级英雄的这个角度来，可能漫威出来以后，大家可能对什么钢铁侠这些可能兴趣更大。但是在我小时候看美漫的那个年代，那蝙蝠侠就是所有的超级英雄里面最好的。它就是一个巨大的一个文化符号，就DC的扛把子，和超人齐名的。那Batman这个产品，它是今年才推出，只在3跟3S上有。</w:t>
      </w:r>
    </w:p>
    <w:p>
      <w:r>
        <w:rPr/>
        <w:t xml:space="preserve">对，只在3和3S上有。并且你买高阶版的3和高阶、大容量，399，399的3S，它是直接送这款游戏。</w:t>
      </w:r>
    </w:p>
    <w:p>
      <w:r>
        <w:rPr/>
        <w:t xml:space="preserve">单买多少钱？</w:t>
      </w:r>
    </w:p>
    <w:p>
      <w:r>
        <w:rPr/>
        <w:t xml:space="preserve">单买的话现在没公布价格，但是我猜的话应该是59.9。就是60美元。</w:t>
      </w:r>
    </w:p>
    <w:p>
      <w:r>
        <w:rPr/>
        <w:t xml:space="preserve">要59块9，才把这个价格觉得说我赚到了。对，他们是一个什么样的游戏开发团队，是专门？</w:t>
      </w:r>
    </w:p>
    <w:p>
      <w:r>
        <w:rPr/>
        <w:t xml:space="preserve">这个团队，它是被Meta收购的一个第一方工作室。它之前上一个产品应该做的是那个Airman，就是一个钢铁侠。基本上他们家的路子就是拿IP授权，拿了IP授权以后，然后去做这种IP化改编的产品。这个其实就无所谓了，就是不用讲了，说说它里面玩法。</w:t>
      </w:r>
    </w:p>
    <w:p>
      <w:r>
        <w:rPr/>
        <w:t xml:space="preserve">对，它的玩法其实就是和我们这种硬核游戏是一样的，就是使用full motion的移动。所谓full motion就是完全移动，就是用摇杆来推前进后退。</w:t>
      </w:r>
    </w:p>
    <w:p>
      <w:r>
        <w:rPr/>
        <w:t xml:space="preserve">那怎么控制眩晕的问题呢？</w:t>
      </w:r>
    </w:p>
    <w:p>
      <w:r>
        <w:rPr/>
        <w:t xml:space="preserve">它实际上是用了缩窄视野的方案，让你的视野变小一点，用一个黑圈，这是一个通用方案，能稍微的缩窄一些视野。并且呢，它会让你走的速度不是特别快，就有很多的技巧，一会儿我可以单说一下。我肯定是不会晕的，因为我是一个，就是已经习惯了这件事情，而且本身我一开始玩的时候我也不晕。一会儿我可以说一下眩晕这个事，很有意思。</w:t>
      </w:r>
    </w:p>
    <w:p>
      <w:r>
        <w:rPr/>
        <w:t xml:space="preserve">你可以理解为，继阿斯加德之怒2之后，Quest的平台上面又一款CIA的大作。大家对它的预期，比如说市场期待，觉得大概它会卖到一个什么样的数量级？</w:t>
      </w:r>
    </w:p>
    <w:p>
      <w:r>
        <w:rPr/>
        <w:t xml:space="preserve">但是它现在的问题是，它是随Quest 3的这个冲击往上走。所以只有比如说前面的Quest 3用户可能会买，比如说我可能就会买，还有就是马上新的用户都会拥有。</w:t>
      </w:r>
    </w:p>
    <w:p>
      <w:r>
        <w:rPr/>
        <w:t xml:space="preserve">对，所以它其实是一个附赠的一个游戏。但是Meta其实常年使用这样的一个方案，所以Meta其实并不在乎它的销量，而是希望通过这款产品带动装机量，把装机量拉上去，让大家有更多的换Quest 3和购买新的Quest 3S的这样的理由。</w:t>
      </w:r>
    </w:p>
    <w:p>
      <w:r>
        <w:rPr/>
        <w:t xml:space="preserve">你觉得它可以成为一个爆品，让很多游戏爱好者为了它去买？</w:t>
      </w:r>
    </w:p>
    <w:p>
      <w:r>
        <w:rPr/>
        <w:t xml:space="preserve">我觉得是这样的。因为本来之前Meta的一个钢顶制作，它是很早之前公布了GTA，侠盗猎车手，GDA生产的列斯，但是这个产品后来说已经基本上搁浅了。但是蝙蝠侠，我觉得以他的IP和他现在做的这个素质，足够让喜欢或者想要去玩VR游戏的玩家理解什么是真正的VR游戏。</w:t>
      </w:r>
    </w:p>
    <w:p>
      <w:r>
        <w:rPr/>
        <w:t xml:space="preserve">你觉得他在哪几个角度对VR游戏这件事情理解的很深？比如说他交互的做法，怎么克服眩晕的做法，他是怎么做到的？</w:t>
      </w:r>
    </w:p>
    <w:p>
      <w:r>
        <w:rPr/>
        <w:t xml:space="preserve">首先第一个，他最核心的，比如说他在探索的时候，它用的是全移动，就是full motion的这样的方式，然后你是推摇杆。但是它因为探索的时候是很慢的，所以你没有太激烈的这种摇杆的晃动，或者什么样的需求。所以你在探索的时候比较慢，所以它不会特别晕。然后战斗的时候，它降低了玩家摇杆对移动速度的控制，就你走得非常慢。取而代之的是，当你挥拳的时候就会快速接近，一个极快的速度接近的时候，用户是不会产生过强的眩晕的。就是我一挥拳，我就直接一个冲锋上去了，就把敌人打倒了。它通过挥臂的方式来做视角转换，而且立刻转换锁定你接下来的这个目标敌人。实际上我们在传统游戏里面有一个名词叫QTE，就是在关键时刻按下合理的按键来完成动作。就QTE系统，它实际上就是通过提示的QTE系统来进行战斗，和像我们Grimlord崇尚自然自由交互的这种，完全是一个不一样的对立面。</w:t>
      </w:r>
    </w:p>
    <w:p>
      <w:r>
        <w:rPr/>
        <w:t xml:space="preserve">当然我们这个流派，我们这个方向，其实也有非常爆款的作品，像比如说卖了四五百万份的这个Blade and Sorcery，常年是在榜上排到前二、前三的。我们主张的是让玩家更自由，非常非常自由。我本来认为我是不喜欢这种绑着我的手，一定要让我左勾拳、右勾拳、前冲拳，教我去做这件事，你在教我做事。但是我本来认为我是不喜欢的，但是我在头三个怪物的测试之后，我发现我立刻就可以挣脱它的双手。我立刻就习惯了它这种节奏，就是一个直拳，一个左拳，一个右拳，然后一个连续拳，再打一个勾拳。</w:t>
      </w:r>
    </w:p>
    <w:p>
      <w:r>
        <w:rPr/>
        <w:t xml:space="preserve">它的交互非常，设计的非常自，就非常流畅。然后当我玩到第四个、第五个怪的时候，我甚至可以不看它的提示直接打出。然后我当时就觉得，我是蝙蝠侠。</w:t>
      </w:r>
    </w:p>
    <w:p>
      <w:r>
        <w:rPr/>
        <w:t xml:space="preserve">对啊，就是你真的是蝙蝠侠。</w:t>
      </w:r>
    </w:p>
    <w:p>
      <w:r>
        <w:rPr/>
        <w:t xml:space="preserve">对，你不是在按一个Q键。</w:t>
      </w:r>
    </w:p>
    <w:p>
      <w:r>
        <w:rPr/>
        <w:t xml:space="preserve">对，不是按一个左键。对对对，我真觉得我就变成了蝙蝠侠。</w:t>
      </w:r>
    </w:p>
    <w:p>
      <w:r>
        <w:rPr/>
        <w:t xml:space="preserve">我插一个aha moment，就是在高处，他会真的教你将两手展开。</w:t>
      </w:r>
    </w:p>
    <w:p>
      <w:r>
        <w:rPr/>
        <w:t xml:space="preserve">对，蝙蝠侠的标准动作。蝙蝠侠用了翅膀，靠近了斗篷，滑翔飞下去。</w:t>
      </w:r>
    </w:p>
    <w:p>
      <w:r>
        <w:rPr/>
        <w:t xml:space="preserve">对，</w:t>
      </w:r>
    </w:p>
    <w:p>
      <w:r>
        <w:rPr/>
        <w:t xml:space="preserve">那种超级英雄的感觉太棒了。然后他和我们这样把完全物理、完全自然交互，就是完全放开玩家双手，让他自己自由去玩，确实形成了两个流派。但我认为蝙蝠侠这样的产品更容易让新进的用户去接受，我这种老用户不反感，所以我觉得他做的一定是成功的，非常成功的产品。我相信他的销量是会非常好的。随着装机量上升，我们也很感谢这样的作品。因为虽然我认为我的产品在设计理念上面更接近VR应该有的姿态，但是我认为市场的接入需要这样的大作和大的IP引流，用，</w:t>
      </w:r>
    </w:p>
    <w:p>
      <w:r>
        <w:rPr/>
        <w:t xml:space="preserve">用户进来以后，可能用户在10月份玩过了蝙蝠侠以后意犹未尽，等到12月份就会看，这有一款黑暗之魂like的VR游戏，它叫Grimlord，对，我要试一下。然后这个时候他会体验到可能更不太一样的这种体验。因为对于我来说，其实我这么长的一段时间来，我们一直在探索的是，就可能我跟猛哥，还有黄总这边研究的方向是有不同的。我们研究的是如何在VR里面真正的让自己成为一个人。</w:t>
      </w:r>
    </w:p>
    <w:p>
      <w:r>
        <w:rPr/>
        <w:t xml:space="preserve">你传统游戏里面的所有的这样的交互，比如说你去拿东西，比如说你去拿一把剑，那么过去的游戏你只看到你自己拿了一把剑。但是在我们的这样的VR游戏里面，你可以拿剑的任何部位，你甚至可以把剑倒过来，用剑的剑棒去攻击。对，这个就是一种自然感知交互。我去想我能不能这样，然后我去做，我发现我可以。然后我再去想我能不能那样，然后我去做，我发现也可以。这个就是VR在交互层的一个巨大的一个魅力的探索空间。用户甚至可能在这个产品里面，他只是去玩这种物理，在摸索一些东西，然后看到自己的手的这种接触，这种变化，然后这种接近于真实视觉感受的结果，他就能有一种非常强的代入感。对，然后他会去使用武器去攻击。那蝙蝠侠其实在探索阶段的这个物理交互，做的也非常非常的好，</w:t>
      </w:r>
    </w:p>
    <w:p>
      <w:r>
        <w:rPr/>
        <w:t xml:space="preserve">就是很多的可交互的物件，然后包括一些按键的一些组合，也非常简单好记忆。所以我觉得它基本上就是一个非常成熟的姿态，代表了现在VR游戏最高的水平。</w:t>
      </w:r>
    </w:p>
    <w:p>
      <w:r>
        <w:rPr/>
        <w:t xml:space="preserve">对，因为猛哥跟黄庄他们，一个是做健身游戏，一个是做休闲游戏的，我理解他们要去解决眩晕这件事情相对是简单的。就是健身游戏用户站着不动，他其实没有那么晕，或者场景的瞬间转换，他其实没有那么晕。你刚刚说你想详细的解释一下眩晕这件事情，我觉得你们应该是涉及到这个环节是最多的。</w:t>
      </w:r>
    </w:p>
    <w:p>
      <w:r>
        <w:rPr/>
        <w:t xml:space="preserve">眩晕的问题，我觉得其实以现在这个时间点来说，是没有必要刻意去解决的，甚至不用再去在意这件事。因为通过数据的表现来看的话，Meta平台上面，除了像比如说Beat Saber这种不用动的游戏还在前面，就是Opener处于一个高位的，比如说像Great Attack、Epis，对吧，最近新锐的这个产品，包括这次展会上面大放异彩的这个Ghost of Taboo这个游戏，全部都是直接移动，就Full Motion的方式。</w:t>
      </w:r>
    </w:p>
    <w:p>
      <w:r>
        <w:rPr/>
        <w:t xml:space="preserve">你们都晕吗？黄总晕吗？</w:t>
      </w:r>
    </w:p>
    <w:p>
      <w:r>
        <w:rPr/>
        <w:t xml:space="preserve">我是会晕的。我其实跟大象，不知道是不是不同的观点，我觉得一定要解决。因为当Meta要从硬核用户，我认为硬核用户都是从十几岁或是十岁以前就开始玩3D的大作，大屏幕上快速移动的，其实在那个时候，他们已经免疫了，他们已经不怕晕眩了。可是像我现在这个游戏，是用户的群众从十几岁的小女孩、八九岁的小女孩，当然越年轻越不容易晕了，有六十几岁的老太太。这个时候，其实晕眩的问题是一定要解决的。那晕眩问题有两个，当然可能大家比我更理解。第一个，帧率要够。所以其实就是说，每一秒有多少帧，这件事其实Meta是最在意的，OK，你帧率一小了。</w:t>
      </w:r>
    </w:p>
    <w:p>
      <w:r>
        <w:rPr/>
        <w:t xml:space="preserve">真的够吗？</w:t>
      </w:r>
    </w:p>
    <w:p>
      <w:r>
        <w:rPr/>
        <w:t xml:space="preserve">现在就是，就要看内容了，大部分的游戏现在都可以完成帧率。</w:t>
      </w:r>
    </w:p>
    <w:p>
      <w:r>
        <w:rPr/>
        <w:t xml:space="preserve">你们的游戏呢？</w:t>
      </w:r>
    </w:p>
    <w:p>
      <w:r>
        <w:rPr/>
        <w:t xml:space="preserve">我们的游戏是这样子，刚刚大象特别提到说GTA这个没有上，我个人臆测就是因为GTA是一个开放世界，你可以随便走。那刚刚像Batman，像阿斯加德这些，都是有线路的，很明确的。那它战斗就战斗，你该移动就移动，那移动到某个地方，你也过不去了。可是开放世界不一样。开放世界你要随便跑的时候，那其实它里面的，昨天晚上我们还聊到，就里面物件太多了，渲染不过来了。</w:t>
      </w:r>
    </w:p>
    <w:p>
      <w:r>
        <w:rPr/>
        <w:t xml:space="preserve">所以开放世界更容易造成眩晕问题，因为它要渲染的物件很多。</w:t>
      </w:r>
    </w:p>
    <w:p>
      <w:r>
        <w:rPr/>
        <w:t xml:space="preserve">那你也不知道玩家到底要去哪，对不对？所以你在每一个地方，都要做到它能够去体验，然后去互动。那其实从一个直线到一个360度，你想想这个的变化性跟兼容性就要很高。所以要回到晕眩的问题，其实像我们的处理方法就是，</w:t>
      </w:r>
    </w:p>
    <w:p>
      <w:r>
        <w:rPr/>
        <w:t xml:space="preserve">有两种，一种是平滑的移动，还有一种是跳跃移动。跳跃移动甚至还要再加遮罩等等的。我们还可以选择遮罩的大小、遮罩的速度等等，就是为了让大家对眩晕的不同等级，都有适合自己的选择。因为假如要把VR走入寻常百姓家的话，晕眩这件事情，我觉得除了重量之外，这是最重要最重要要解决的问题。</w:t>
      </w:r>
    </w:p>
    <w:p>
      <w:r>
        <w:rPr/>
        <w:t xml:space="preserve">来，我来给你解释一下这个观点，我告诉你为什么不用解决。因为GrabTag，还有像Epis这样的产品，他们现在年龄层非常小。你刚才说的非常对，如果你从10岁开始玩VR游戏，你就不会晕了。所以现在他们这十来岁的小朋友，一直在玩这样的游戏，有大概1000多万的用户。他一共才2000万用户，然后有1000万的用户现在是不怕眩晕的，然后他未来十年一定也不怕眩晕。它会越来越不抗晕，所以你还要解决什么？</w:t>
      </w:r>
    </w:p>
    <w:p>
      <w:r>
        <w:rPr/>
        <w:t xml:space="preserve">可是你的线，我们叫做增量市场跟存量市场，就是说你的增量市场，我今天要让40岁、50岁、60岁的人也开始用这一个，它的保有量是20岁、10岁的多，还是40岁的多？还有一个问题，从幸存者理论来说，如果一个用户买了VR设备回去，他觉得晕，他就不会再玩了。</w:t>
      </w:r>
    </w:p>
    <w:p>
      <w:r>
        <w:rPr/>
        <w:t xml:space="preserve">只有那些不晕的人才会继续玩，这就叫幸存者理论。你就是那个美国飞机上面打的全是弹孔，还在那加那个吃网上的那个护甲的，不能这样搞啊。</w:t>
      </w:r>
    </w:p>
    <w:p>
      <w:r>
        <w:rPr/>
        <w:t xml:space="preserve">黄总，我跟你讲，我们先定一下什么是眩晕。一般有三种情况会导致眩晕。第一个呢，就是你看到的东西和你平时认知世界是不一致的。比如马路，咱平时看到的是直的，你要是在里面突然做了一个很夸张的，路上天了，你可能容易产生眩晕，因为和你平时认知不一样。如果做到这一步，可能是开发的问题。</w:t>
      </w:r>
    </w:p>
    <w:p>
      <w:pPr>
        <w:pStyle w:val="Heading1"/>
      </w:pPr>
      <w:r>
        <w:rPr>
          <w:rFonts w:ascii="宋体" w:hAnsi="宋体" w:eastAsia="宋体" w:cs="宋体"/>
        </w:rPr>
        <w:t xml:space="preserve">01:00:00</w:t>
      </w:r>
    </w:p>
    <w:p>
      <w:r>
        <w:rPr/>
        <w:t xml:space="preserve">第二个呢，刚才欢迎提到帧率，因为人眼是很敏感的。如果你刷新的太慢了，你的眼睛动了，这个世界还没跟上，那你肯定觉得是不对的。第三个其实是更根本的。第三个就是说，我在里面看到我动了，但我真实的人体，我根本没有动，那个时会渲染，因为也是和认知不一致。那这三个我们来分析一下。首先第一个，这个世界不符合常识搭建的，这个不存在，这种内容不该出现这种事情。然后第二个帧率，现在Quest系列，特别是快三和3S，是能够做到90到120赫兹。平台规定60以下是不准上线的，所以这个只要达到了，根本就不可能存在因为帧率不够导致，这个已经是过去的事实了。</w:t>
      </w:r>
    </w:p>
    <w:p>
      <w:r>
        <w:rPr/>
        <w:t xml:space="preserve">对，你也可以插帧到36帧就够了。</w:t>
      </w:r>
    </w:p>
    <w:p>
      <w:r>
        <w:rPr/>
        <w:t xml:space="preserve">我的意思是说，这个已经也是过去式了。所以现在其实大家如果还遇到眩晕问题，基本上只有一种可能性，那就是刚才说的稍微重度一点的，就是不管是探索开放世界，</w:t>
      </w:r>
    </w:p>
    <w:p>
      <w:r>
        <w:rPr/>
        <w:t xml:space="preserve">还是像刚才砍杀，就是我明明站着没动，但是我在里面不管跑还是怎么样子的，它会让人产生一种不真实的这种冲突感。这个问题在XR游戏里有，你去在电脑打4S，屏幕大点，它也有，本质就是认知不一致。但这里又回到刚才讲的，为什么现在要往应用和MR去做。比如你在用Vision Pro的时候，你不管是玩切绳子，还是去看电影，你不是遇到这个问题，锻炼也是。你向左就真向左了，你向右就真向右了，它也是一致的。像我们的用户很多是70多岁的，它不存在眩晕问题，就从来没有发生过。所以刚才其实想讨论的事情是，如果是讨论有位移的游戏，其实现在是针对适应且喜欢这类游戏的用户来讲的。我理解大象讲的，其实不存在问题，大家有各种方式能解决。我就稍微在中间解释一下这个事情。对。</w:t>
      </w:r>
    </w:p>
    <w:p>
      <w:r>
        <w:rPr/>
        <w:t xml:space="preserve">这次大家参加这个Meta Connect，你觉得它整个的应用开发生态，它有一些什么样的变化跟进展？尤其是比如说，假设我们对比苹果的Vision Pro的生态来说的话，或者是对比前几年，我觉得可能有一个锚点，它会更好。</w:t>
      </w:r>
    </w:p>
    <w:p>
      <w:r>
        <w:rPr/>
        <w:t xml:space="preserve">我观察到的吧，因为也不一定全面，另外两位嘉宾也可以补充。我觉得他们对开发者的支持越来越多了，这是第一个我看到的。他们不管是从在技术上面的、在经济上面的，他们越来越多的是去探索各种可能性。因为我觉得Meta也知道水帮鱼帮水，没有内容的话，他也走不到哪里去，这是第一件事。第二件事，其实Meta在做了一个东西叫做Horizon World，这个中文我不知道怎么翻译，就Horizon World，地平线的世界。地平线的世界，这个地平线世界是一个很有趣的一个它自己内部的空间吧。为什么呢？它有别于一个一个单个的游戏，它是一个它自己平台提供的开放世界。那这个开放世界，其实在这一次会议上，在现场叫的最大声的那一群人，我们叫做creator，就是开放世界的creator。其实他们在24号，在会议之前，就有另外一个会，他们在里面把这群人找过来。这群人是在这个开放世界里面，去做一些小游戏、小场景。</w:t>
      </w:r>
    </w:p>
    <w:p>
      <w:r>
        <w:rPr/>
        <w:t xml:space="preserve">这样的一个概念，是在Horizon World的这个游戏里面，在做一款游戏的应用生态开发。</w:t>
      </w:r>
    </w:p>
    <w:p>
      <w:r>
        <w:rPr/>
        <w:t xml:space="preserve">对，您说的没错，这就是一个生态。其实这件事有一点像Meta想要在自己的两亩三分地里面做成Roblox这样子的一个模式，所有人进来，再利用到他的AI，他的Lama 3.2有多模态，他可以简单的给一些prompt之后，指令之后，他就可以生成图了。简单的prompt之后，把一个这个东西改成一个颜色，改成一个东西，甚至以后说我要这个东西能跑能跳。那你想一想，这个其实有别于像我们这种所谓的专业开发者，是只要是有一个人想要进来创作，那他就利用AI。你想想，我觉得到时候这些都merge，在合在一起的时候，是很强大很强大的。</w:t>
      </w:r>
    </w:p>
    <w:p>
      <w:r>
        <w:rPr/>
        <w:t xml:space="preserve">利用AI的方式，让所有人都可以作为一个内容创作者。那这件事情其实又抛出了各种可能性。我其实要从这个观点来看的时候，我就想到Meta真的是不单单想要把它做成一个硬核的游戏平台，它想要把更多的非专业的人，能够用AI的方式大量产生内容。因为自己产生的内容，自己是觉得最自豪的。那这个时候，你再呼朋引伴过来，对他们来讲，我觉得这就是一个雪球越滚越大的一个所谓的生态战略，我觉得这件事情很聪明。</w:t>
      </w:r>
    </w:p>
    <w:p>
      <w:r>
        <w:rPr/>
        <w:t xml:space="preserve">对，这个在我们这边叫做MOD，就是给游戏打MOD，就是二创。然后这个其实不是一个特别新鲜的东西，当然只是META它提供了一个更好的一个发布的渠道，就是你可以直接在Horizon World里面去做。那么像我们这类的游戏，它可以通过打MOD，比如说你可以，第三方的用户，他在不收费的情况下，他可以给我做一个星球大战的MOD，就是我里面用的是剑，它里面给我改成光剑，然后我里面打的是这些怪啊，中世纪的敌人，它直接打那些星战里面的敌人。那么像比如说我们这个方向里面比较头部的产品，像刚才说的那个Blade and Sorcery，它就是用这种方式，一个星战mod框，就可能几百万的销量。所以这个其实是未来的一个非常重要的一个发展方向。我觉得就是所有的我们做，不管是单机啊，还是做联机游戏，它这个非常重要的方向，就是它提供了一个底层的框架，然后在这上面去让用户去二创。我称之为二创和MOD，其实也就是一个让Creator再继续去打造这个生态，非常像那个Roblox。</w:t>
      </w:r>
    </w:p>
    <w:p>
      <w:r>
        <w:rPr/>
        <w:t xml:space="preserve">对，其实就是Roblox。我还有一个很重要要补充的，不好意思打断你。他这次把Mobile，移动端，提到了一个蛮重要的高度，因为我去参加了几个他的内部的讨论。我为什么说移动端？你想想说，这明明都在讲VR，对不对，XR，这跟移动端有什么关系呢？</w:t>
      </w:r>
    </w:p>
    <w:p>
      <w:r>
        <w:rPr/>
        <w:t xml:space="preserve">可是我想所有人都知道，移动端是现在全世界拥有数量最多的用户人群。那破圈，破圈，破圈，如何破圈呢？那一定要把移动端的人，或者说现在所有的人吧，因为没有人不用移动端，能够带到这里面来。那他做了什么事呢？Horizon World，他可以，就是你直接在手机上就能玩了。虽然里面有VR的人，可是你手机也能揭露了。我觉得这是一个他非常强调的一个突破口。因为当玩家在手机端进入Horizon World的时候，他可以看到VR端的人有各种的游戏上的优势，鄙视链条就出来了。你有VR，我没有VR，你玩得比我更嗨，那我得要一个VR眼镜。Again，3S出来之后，再加上配合这个内容，</w:t>
      </w:r>
    </w:p>
    <w:p>
      <w:r>
        <w:rPr/>
        <w:t xml:space="preserve">因为我们以前做VR游戏，跟一个不认识的人讲老半天，说VR游戏多好玩，他最后跟你来一句话说，对不起，我没有头盔，结束了，对话结束了。可是以后从Horizon World的角度来看，我在里面创作一个内容，你要不要来看看？那以后就不是人家说，对不起，我没有VR眼镜。没关系，你下载一下Horizon，你就可以来我这了。你看好了，你再来买眼镜。我觉得这就是一个破圈的最重要的一件事。</w:t>
      </w:r>
    </w:p>
    <w:p>
      <w:r>
        <w:rPr/>
        <w:t xml:space="preserve">这是第一个。第二个，它还有另外一件事，我不知道大家有没有注意到，它现在去把所有在移动端上面做好的2D的内容，透过它的一个SDK，很快的可以转到VR眼镜里面。也就是说，在VR里面，虽然是一个3D的，当然有不同的教派，有认为说在VR里面就一定要有3D，所有的交互都3D。可是有另外一个看法是，我为什么不能把已经有的2D放在里面？对，我在VR里面我看抖音还是可以的，我在VR里面我拿一个网页出来还是可以的，我在VR里面把现在已经在手机上所有的内容拨上去，我可能有五个手机屏，把VR当屏幕用。对，所以这是一个在生态上他们也在推动的事。我觉得这件事情也是很重要的，因为要破圈，要让更多人能够无缝的从他原来在手机上可以满足的需求，在VR里面也能满足。我觉得这个是在生态上一个很重要的战略。</w:t>
      </w:r>
    </w:p>
    <w:p>
      <w:r>
        <w:rPr/>
        <w:t xml:space="preserve">我觉得这个MOD，还有这块二创的东西，随着AIGC的这块的引入，就是有更多的UGC的用户可以用到，通过AIGC把自己的能力提升到PGC这个档次。它可以创作出更多的这个MOD的内容，或者说更多的自己创造的一个新的世界这样的一个体验，我们觉得对于整个生态来说都是有意义的，而且意义非常大。因为我们知道，其实从二创和MOD的角度来说，世界上最著名的几款游戏，都是通过MOD诞生的。</w:t>
      </w:r>
    </w:p>
    <w:p>
      <w:r>
        <w:rPr/>
        <w:t xml:space="preserve">哪几款？</w:t>
      </w:r>
    </w:p>
    <w:p>
      <w:r>
        <w:rPr/>
        <w:t xml:space="preserve">比如说DOTA，就是通过魔术争霸的编辑器创造出来的。再比如说CS，CS就是通过半条命的MOD，它其实是一个半条命的一个联机MOD，然后做出来的。</w:t>
      </w:r>
    </w:p>
    <w:p>
      <w:r>
        <w:rPr/>
        <w:t xml:space="preserve">所以用户的创作能力，在AIGC的加持下，它一定是有质的飞跃的。以后可能像Horizon World这样的布局，包括Roblox，它的这样的一些布局，它可能会诞生出更大的用户市场。包括我们知道PC上比较著名的这个VRChat，虽然它在Quest上表现不好，但是它在PC上面几乎侵占了整个SteamVR的大部分用户和大部分的时间。所以我们觉得未来来说的话，如果真正的想要小扎达到所谓真正Meta的意义，元宇宙的元的这个概念，那么用户、创造、平台、工具这一条链，Meta已经基本上具备这个雏形了。</w:t>
      </w:r>
    </w:p>
    <w:p>
      <w:r>
        <w:rPr/>
        <w:t xml:space="preserve">然后它在输出设备上，就是终端上面，头显，Ray-Ban的眼镜。Ray-Ban的眼镜，你可以把它理解为一个创作工具，它后面可以创作很多这种通过双摄的空间视频。包括它下一代的设备，它可能还会选择没有屏幕，因为没有屏幕会比较省电。你可以直播，你可以去做空间的这种视频的拍摄和素材，因为你不会再用手机。你要用手机的话，像苹果这个就相对比较麻烦，因为它两个摄像头离得很近，它很难拍那种宽的、模拟人眼视角的这种空间视频。虽然它用了很多算法，但你看起来还是会稍微有一点难受。</w:t>
      </w:r>
    </w:p>
    <w:p>
      <w:r>
        <w:rPr/>
        <w:t xml:space="preserve">所以我觉得Meta基本上现在它的生态的布局已经做得非常完善。它可以让眼镜直接是一个广角视频，然后这个广角拍出来，它就很适合这个VR系的创作。对，你看整个Meta的发布会里面，它都没有过多的去提手机，它只是说，它的AI应用用手机可以用，然后立刻就讲，它的AI的应用在眼镜上也可以用。然后像Orion的这个设备，其实有一个小细节，我不知道大家注意到没有，它实际上它的计算单元是在一个无线的一个终端上面的。它是通过串流，而这个串流应该是源自于Quest的串流技术，就是Quest串流PC的这个技术。因为那个技术已经非常成熟，AirLink的技术。所以它用这样的一个设备，其实也告诉了很多的厂商，你的MR设备应该怎么做。比如说我可以分体和电池，像苹果那是拉了根线，然后用了一块电池。那可能后面一代，是不是有可能通过手机直接上来？</w:t>
      </w:r>
    </w:p>
    <w:p>
      <w:r>
        <w:rPr/>
        <w:t xml:space="preserve">你说手机供电VR？对，手机计算和供电都在手机上，又回到了头几年的那个状态。因为你一旦取消了这个计算单元之后，就是把计算单元和电池拔掉以后，其实这个头显会变得很轻。当然肯定还是要有电池的，可能一个小的电池给屏幕供电，而计算单元是分体的。</w:t>
      </w:r>
    </w:p>
    <w:p>
      <w:r>
        <w:rPr/>
        <w:t xml:space="preserve">有可能，分体机。我觉得在接下来是一个非常好的一个。</w:t>
      </w:r>
    </w:p>
    <w:p>
      <w:r>
        <w:rPr/>
        <w:t xml:space="preserve">我觉得这个已经比较确定了。</w:t>
      </w:r>
    </w:p>
    <w:p>
      <w:r>
        <w:rPr/>
        <w:t xml:space="preserve">对对对，我觉得这个是肯定可以的。你刚刚提到那个MOD模式，我非常感兴趣。就其实刚刚黄庄他说到了，像Horizon World里面，它可以有这个MOD模式。你们自己的游戏也会去设立这种给更多的二创的创作者进来的这种方式？就是所有的，我理解大型的游戏都可以。</w:t>
      </w:r>
    </w:p>
    <w:p>
      <w:r>
        <w:rPr/>
        <w:t xml:space="preserve">对，这个主要是看开发者愿不愿意去维护和支持社区的这套MOD工具。那像对于我们来说，我们是非常愿意这样做的，让它变成一个中世纪模拟器这样。</w:t>
      </w:r>
    </w:p>
    <w:p>
      <w:r>
        <w:rPr/>
        <w:t xml:space="preserve">这个如果再往远一点看的话，其实是有两个公司特别热衷于做这个事情，一个叫字节跳动，一个叫Meta。这个其实是像我们讲快手、抖音、TikTok，如果在手机时代，它是一个TikTok或者短视频、直播间、语音房的形式，那在XR形态下，就是现在大家看到的Horizon World，或者叫Pico，叫Pico世界，清世界。它几个问题是一样的，只不过以前打个比方，小姐姐跳舞是这么一小块屏幕，你现在可能就是大家可以face to face。你打赏的时候，以前是一个logo飞过去，你现在可以走过去直接给钱，直接往他帽子里扔钱，可能戴个皇冠或什么样子。我们现在已经试证明了，TikTok也好，Reels，国内的话抖音、快手，就是占领了人们一天可能三分之一，现在已经三个小时，醒着的时间的话。那XR世界这个入口，会牢牢地把在自己的手里面，本质上它是这么一个东西。</w:t>
      </w:r>
    </w:p>
    <w:p>
      <w:r>
        <w:rPr/>
        <w:t xml:space="preserve">然后我觉得第二个特别好玩的事情，就是这次其实是Meta遇到最大挑战。因为大家知道，在至少在公开上，Meta生态和谷歌并没有完全达成合作。那如果它变成一个通用设备，很简单，就是如果大象今天打开Apple Vision Pro，它登录自己的Apple ID以后，它的微信，它的很多东西，自然而然的都已经在这摆好了，直接可以用了，它的账号。而这件事情给Meta带来很大挑战，就是它并没有一个跟手机打通的设备。但是安卓的，Like Google Store，它是没有的，至少目前两家没有妥协。</w:t>
      </w:r>
    </w:p>
    <w:p>
      <w:r>
        <w:rPr/>
        <w:t xml:space="preserve">所以它现在在尝试很多方式，像刚才提到很多，比如说开放WebXR，把门槛各种方式来降低，希望大家也能把自己的二维的应用能够Port进来，来捕捉这个市场。所以这件事情的成败，也很大程度上决定了Meta能在这个事情上往前走多远。它到底是一个比较游戏机的状态，还是一个通用的计算终端。</w:t>
      </w:r>
    </w:p>
    <w:p>
      <w:r>
        <w:rPr/>
        <w:t xml:space="preserve">所以这些问题都摆在了苹果和Meta面前。上次也提到了，大家从一个iOS和安卓开发者，不管他是个大团队，还是个独立应用开发者，现在面临很大的问题，就是重新理解如何在空间下进行交互设计和数资产生成。这里面AI扮演了很大角色，这是AIGC。</w:t>
      </w:r>
    </w:p>
    <w:p>
      <w:r>
        <w:rPr/>
        <w:t xml:space="preserve">另外一方面的话，就是两个平台都在花巨大的投入，来降低生产的门槛和迁移的门槛。所以这两边一起在往前碰的一个事情，Horizon World是一个很好的尝试，手机应用直接能够抛头进来是一个很好的方式。所以有蛮多东西在同时在进行，这是未来几年，不管是在中间做这个bridge，还是率先下场去理解的东西，它是不可替换的一个很宝贵的一个东西。</w:t>
      </w:r>
    </w:p>
    <w:p>
      <w:r>
        <w:rPr/>
        <w:t xml:space="preserve">然后最后想说一个的话，就是苹果未来发展方向和Meta未来发展方向，我觉得都是非常一致的。我们理解好一方，我认为就是同时理解好了两个方向。</w:t>
      </w:r>
    </w:p>
    <w:p>
      <w:r>
        <w:rPr/>
        <w:t xml:space="preserve">是苹果提供了像类似于AR开发者组建的这样的一个ARK？</w:t>
      </w:r>
    </w:p>
    <w:p>
      <w:r>
        <w:rPr/>
        <w:t xml:space="preserve">两边都做了很多。只是在应用层面，Apple天生的，它是在应用这边是做得更好且更完善的。因为他想Leverage，作为公司，我们来看，我们背后的资源是什么。苹果背后就是一个庞大的iOS应用开发社区，如何让他们从2D时代更好进入空间时代，是他要去率先、优先去解决问题。对游戏这一块，可能通过和Unity等合作来帮助去迁移。Meta在过去的积累，则是大量的非常优秀，像大象，今天的两位嘉宾这样的游戏开发者，那这边已经服务得很好了。那下面就是我们能做什么事情，能够帮助这些应用开发者，在不要这么重度切入到善意情面前，能够进入里面来。所以两边是各有优势，然后向另外一侧靠拢，最终终局，我依然认为是相似的。</w:t>
      </w:r>
    </w:p>
    <w:p>
      <w:r>
        <w:rPr/>
        <w:t xml:space="preserve">嗯，理解。你觉得对你来说，在开发你的健身游戏，它的区别大吗？在苹果生态上开发，跟在Meta生态上开发？</w:t>
      </w:r>
    </w:p>
    <w:p>
      <w:r>
        <w:rPr/>
        <w:t xml:space="preserve">区别是蛮大的。我们既可以选择用上一期把两个东西解决，也可以选择使用苹果的原生的语言来看。我们现在倾向于后者。</w:t>
      </w:r>
    </w:p>
    <w:p>
      <w:r>
        <w:rPr/>
        <w:t xml:space="preserve">所以你是觉得在苹果上开发是更容易的？</w:t>
      </w:r>
    </w:p>
    <w:p>
      <w:r>
        <w:rPr/>
        <w:t xml:space="preserve">对于我们现在这个比较重度的，我觉得两个都不容易。</w:t>
      </w:r>
    </w:p>
    <w:p>
      <w:r>
        <w:rPr/>
        <w:t xml:space="preserve">两个都不容易，对。大象呢？</w:t>
      </w:r>
    </w:p>
    <w:p>
      <w:r>
        <w:rPr/>
        <w:t xml:space="preserve">我经常会把这件事情比喻成潜水。</w:t>
      </w:r>
    </w:p>
    <w:p>
      <w:r>
        <w:rPr/>
        <w:t xml:space="preserve">我们其实合金猫现在在做的事情，它实际上是在探究虚拟世界里面交互的一个极致在哪里。</w:t>
      </w:r>
    </w:p>
    <w:p>
      <w:r>
        <w:rPr/>
        <w:t xml:space="preserve">我经常会举一个例子，比如说我们之前做过一个设计，做一个可乐罐。如果你在传统的游戏或者应用里面去做一个可乐罐，你可能只需要去做，比如打开一个可乐罐，然后喝掉里面的饮料，最多把它扔掉。</w:t>
      </w:r>
    </w:p>
    <w:p>
      <w:r>
        <w:rPr/>
        <w:t xml:space="preserve">但在VR里面，你天生的，它就会多出一系列的维度。比如说我可以抓起这个可乐罐，然后我把它打开，然后喝它，或者把它倒掉。然后这个可乐罐，如果它空掉以后，我可以用双手把它捏扁，或者用单手把它捏扁，或者是我把它放在脚底下，我走过去会不会踩扁呢？因为这些都是玩家想看到真实感受。</w:t>
      </w:r>
    </w:p>
    <w:p>
      <w:r>
        <w:rPr/>
        <w:t xml:space="preserve">再深入一些的维度，比如我拿起这个可乐罐，我并不把它打开，然后开始摇晃这个可乐罐，再把它打开的时候，它就要有变化了，它一定会喷出那个饮料。我如果喝这个可乐，我喝得过多了以后，那我的这个玩家可能需要有一个音效，就是比如说它打嗝的音效。一个可乐罐，我可能得围绕着它做一圈的这样的交互。</w:t>
      </w:r>
    </w:p>
    <w:p>
      <w:r>
        <w:rPr/>
        <w:t xml:space="preserve">那这种全方位的交互，我认为就相当于你潜水已经潜到一个非常深的区域了。你深刻的知道我应该如何到这个深水区，但是不是所有的应用都需要这样，不是所有的游戏需要这样的内容。那也许我已经能完成三层七次的交互，和我只需要去完成一个两次交互，这件事来说，对于我们来说，就是一个驾轻就熟的问题。所以我们现在其实已经把几乎游戏里面能用到的交互做得非常的深了。</w:t>
      </w:r>
    </w:p>
    <w:p>
      <w:r>
        <w:rPr/>
        <w:t xml:space="preserve">我们的武器的使用，我们的这种对周围物体的交互，抓取、转换、摆放，甚至和虚拟的NPC的交互。我们不能让NPC弹出两个菜单，告诉我是还是不是。比如说我们NPC会问我们问题，然后我们现在选择的方式，比如说是点头和摇头，因为现在还不太能用语音输入。</w:t>
      </w:r>
    </w:p>
    <w:p>
      <w:r>
        <w:rPr/>
        <w:t xml:space="preserve">但是以后是不是可以用AI的语音输入，通过语音识别和NPC的大模型的语言接入，来去做这种自然语言的交互，这都是有可能的。</w:t>
      </w:r>
    </w:p>
    <w:p>
      <w:r>
        <w:rPr/>
        <w:t xml:space="preserve">包括比如说，我们现在在游戏里面去做一个锻造系统，做一个商店，我们都不希望它是一个UI，然后用射线去点。但是我们完成了这种深度的交互，比如我们在购买物品的时候，我们是一个货架，然后从货架上去拿，拿到桌上，桌上被视为一个购物车。你在确定你要买东西的时候，拍一下铃铛，或者是敲一敲桌子，然后NPC就会问你，你确定要这些？直接一共多少钱，你点头之后，这些物品再一个个拿到包里面，非常复杂，但是它的可玩性非常高。</w:t>
      </w:r>
    </w:p>
    <w:p>
      <w:r>
        <w:rPr/>
        <w:t xml:space="preserve">但是如果我们比如说以后要去做一些别的一些应用层，或者浅层、浅水区的一些应用，让用户更容易上手的东西，不用去我们这一个可能教学就要教他五分钟。但是可能很多应用是很浅的，我们只需要这个里面的剥离出一到两个步骤，可以快速的去完成这件事。</w:t>
      </w:r>
    </w:p>
    <w:p>
      <w:r>
        <w:rPr/>
        <w:t xml:space="preserve">那对于我们来说，其实我们已经是一个非常资深的一个潜水运动员了。那你让我去在浅水区潜水，那我就会显得非常的游刃有余。所以这是我觉得，我们在这些年耕耘自然感知交互这件事上做的已经很深了，所以我们有足够的余力去做相对浅、相对简单，或者说相对容易上手的交互这件事。所以我们以后比如说再去做一些需要更广泛的用户的这种产品的时候，</w:t>
      </w:r>
    </w:p>
    <w:p>
      <w:r>
        <w:rPr/>
        <w:t xml:space="preserve">比如说已经做到你这么深的一个程度了，你觉得，因为像苹果它会提供很多的开发者组件，然后Meta现在这一块做的可能还没有那么完善，你觉得对你来说，这两边开发的感知区别大吗？</w:t>
      </w:r>
    </w:p>
    <w:p>
      <w:r>
        <w:rPr/>
        <w:t xml:space="preserve">我觉得其实如果现在让我做一个浅层的东西，我甚至会直接在我的系统上去做降解，就直接去简化，都不太会用他们的这些模板。我可能不需要去用模板，因为大部分的模板我这边其实都已经尝试过，并且我们在做这件事的过程中，甚至我们探究出在自然感知这个维度下是如何去做交互。</w:t>
      </w:r>
    </w:p>
    <w:p>
      <w:pPr>
        <w:pStyle w:val="Heading1"/>
      </w:pPr>
      <w:r>
        <w:rPr>
          <w:rFonts w:ascii="宋体" w:hAnsi="宋体" w:eastAsia="宋体" w:cs="宋体"/>
        </w:rPr>
        <w:t xml:space="preserve">01:20:00</w:t>
      </w:r>
    </w:p>
    <w:p>
      <w:r>
        <w:rPr/>
        <w:t xml:space="preserve">苹果现在这个阶段，它提供的这些工具，在我看来，还是是需要让它社区大量的开发者去用。就是他们会使用铲子，你突然今天让它去做一个它完全没接触过的东西，它是很困难的。所以苹果其实这现在也是一个孤独阶段。因为它本身这套手眼的交互，其实在实际用了以后，早期是觉得还不错的，但是长时间使用，其实还是觉得还是会有些问题的，并没有想象的那么流畅，有时候甚至会破坏你的心流。所以我们觉得苹果在接下来，肯定还是会拿出更多的东西。比如这次的卫生OS的更新里面，他就加入了捏手的主菜单这些东西，这其实从Meta那儿学来的。然后Meta也在去学苹果，比如说多窗口的叠加、多任务，还有那种摆放方式、缩放的方式，越来越像苹果，所以他们两家其实慢慢的会趋于同化。这个很像当年的安卓和苹果在手机UX的，大家发现了好的交互方式，其实马上就可以学过去了。UX、UE的这样的一个交互上面所探索的东西，用户用习惯了，也不太容易去转。所以我觉得在以后的感知交互里面，它一定是从一个浅到入深，是一个立体维度上的一个变化的一个东西。</w:t>
      </w:r>
    </w:p>
    <w:p>
      <w:r>
        <w:rPr/>
        <w:t xml:space="preserve">好的。对，我们今天其实还有两块没有谈到，一块是跟Lama，就是AI相关的，还有一块是Ray-Ban的智能眼镜。就是接下来我们会有很多跟AI相关的专题节目，如果大家感兴趣的话，可以继续关注我们。在Ray-Ban眼镜，我们大概是在9月初，也是跟Meta Ray-Ban的产品经理聊过一期，然后这期节目已经上线了，大家可以去关注我们过往的节目列表，来找到我们专门分析的Meta Ray-Ban这期节目。</w:t>
      </w:r>
    </w:p>
    <w:p>
      <w:r>
        <w:rPr/>
        <w:t xml:space="preserve">那这就是我们今天的节目。如果大家喜欢我们的节目，欢迎在你们所收听的音频渠道来订阅我们。中国的听众可以通过小宇宙、喜马拉雅、苹果播客、蜻蜓FM、励志FM、网易云音乐、QQ音乐来收听我们。海外的听众可以通过苹果Podcast和Spotify来收听我们，也可以在YouTube上搜索硅谷101播客来关注我们。感谢大家的收听，谢谢。</w:t>
      </w:r>
    </w:p>
    <w:p>
      <w:r>
        <w:rPr>
          <w:rFonts w:ascii="宋体" w:hAnsi="宋体" w:eastAsia="宋体" w:cs="宋体"/>
          <w:sz w:val="20"/>
        </w:rPr>
        <w:t xml:space="preserve">〔片尾短缺口，候选孤词存疑。〕</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E168 全息显示的AR眼镜真的来了 聊聊Meta Connect与日趋成熟的XR生态</dc:title>
  <dc:subject/>
  <dc:creator/>
  <cp:keywords/>
  <dc:description/>
  <cp:lastModifiedBy/>
  <cp:revision>1</cp:revision>
  <dcterms:created xsi:type="dcterms:W3CDTF">2013-12-23T23:15:00Z</dcterms:created>
  <dcterms:modified xsi:type="dcterms:W3CDTF">2013-12-23T23:15:00Z</dcterms:modified>
  <cp:category/>
</cp:coreProperties>
</file>