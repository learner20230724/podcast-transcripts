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E163 与大疆Pocket首任产品经理聊聊 如何从无到有定义一款硬件产品</w:t>
      </w:r>
    </w:p>
    <w:p>
      <w:pPr>
        <w:spacing w:line="300" w:lineRule="exact" w:after="120"/>
        <w:ind w:firstLine="0"/>
      </w:pPr>
      <w:r>
        <w:rPr>
          <w:sz w:val="20"/>
        </w:rPr>
        <w:t xml:space="preserve">时长：00:57:19。来源：网易云音乐电台节目 · 硅谷101 · E163｜与大疆Pocket首任产品经理聊聊：如何从无到有定义一款硬件产品？</w:t>
      </w:r>
    </w:p>
    <w:p>
      <w:pPr>
        <w:pStyle w:val="Heading1"/>
      </w:pPr>
      <w:r>
        <w:rPr/>
        <w:t xml:space="preserve">00:00:00</w:t>
      </w:r>
    </w:p>
    <w:p>
      <w:r>
        <w:rPr/>
        <w:t xml:space="preserve">〔开头短段未识别出明确文字。〕</w:t>
      </w:r>
    </w:p>
    <w:p>
      <w:r>
        <w:rPr/>
        <w:t xml:space="preserve">欢迎收听硅谷101，我是红军。今天呢，我们的话题是大疆最近很火的一款产品，叫做Pocket 3的相机，而且这款相机到现在也是一机难求。那最开始我在选题会上提出我们要不要做一个Pocket这样的一个选题想法的时候，大家一下就沸腾了，因为我发现在我们选题会内部呢，有非常非常多的Pocket的资深用户。今天我们的嘉宾也是非常非常重量级的，因为我们找到了提出Pocket这个想法的产品经理，而且它经历了大疆的Pocket的团队从一个人扩展到了130人的发展历程。</w:t>
      </w:r>
    </w:p>
    <w:p>
      <w:r>
        <w:rPr/>
        <w:t xml:space="preserve">欢迎大疆的前产品经理Matt。哈喽，Matt，你好。</w:t>
      </w:r>
    </w:p>
    <w:p>
      <w:r>
        <w:rPr/>
        <w:t xml:space="preserve">哈喽，谢谢，谢谢大家的喜爱。我是Matt，我是大疆的前产品经理。</w:t>
      </w:r>
    </w:p>
    <w:p>
      <w:r>
        <w:rPr/>
        <w:t xml:space="preserve">今天能采访到你非常非常的荣幸。今天跟我在一起的还有硅谷101的研究员Jeremy。哈喽，Jeremy。</w:t>
      </w:r>
    </w:p>
    <w:p>
      <w:r>
        <w:rPr/>
        <w:t xml:space="preserve">大家好。</w:t>
      </w:r>
    </w:p>
    <w:p>
      <w:r>
        <w:rPr/>
        <w:t xml:space="preserve">Jeremy也是自己有一个摄影工作室，而且可以说是大疆Pocket的深度用户。那最开始我在选题会上聊这款产品的时候，我觉得当时你的反应状态是最兴奋的。你要不要先简单给不了解这款产品的听众介绍一下，Pocket相机它到底是什么？为什么你会特别想要聊这个产品？</w:t>
      </w:r>
    </w:p>
    <w:p>
      <w:r>
        <w:rPr/>
        <w:t xml:space="preserve">首先，Pocket是一个还蛮不一样的相机。你第一眼看到它的时候，你可能不觉得这是一台照相机。首先，它是一个针对视频的产品，它不是专注于拍照。它的形态，你可以理解它像一个大号的口红，它可以一只手握持。在这个口红的顶上呢，有一个三轴云台，三轴云台上呢有一个镜头，可以用这个三轴云台拍出很稳定的视频画面，而且非常非常的便携，可以揣在口袋里。可以说大疆是这个形态的相机的一个创始者。我看到后面其实有一些公司在跟风模仿，但是大疆把这个形态的相机带到了这个世界上。</w:t>
      </w:r>
    </w:p>
    <w:p>
      <w:r>
        <w:rPr/>
        <w:t xml:space="preserve">那你觉得如果我们把这个Pocket放在画质、防抖，还有收音，这样的一个必须要有的几个功能里面，包括它可能还有一些其他的，比如说性价比的一个功能，你觉得它的一个定位在哪？它在各个方面表现，它怎么样？</w:t>
      </w:r>
    </w:p>
    <w:p>
      <w:r>
        <w:rPr/>
        <w:t xml:space="preserve">因为我自己用过好多家不同的相机，虽然我们已经到了2024年，但是其实把这几项都做得特好的厂商并不多。我举个例子，我们工作室干活的相机都是索尼。为什么选索尼？因为对焦。我们觉得在这三项当中，唯一对焦是不能靠额外附加设备去弥补的，对吧？你稳定可以上稳定器，收音可以接话筒，但是对焦挺难去弥补的。但是索尼其实这方面没有做全，索尼的防抖做得很差，这跟它的卡口，这跟它的感光元件大小有关系。但是索尼你是不敢放开了手持去拍摄的，你必须得上稳定器。</w:t>
      </w:r>
    </w:p>
    <w:p>
      <w:r>
        <w:rPr/>
        <w:t xml:space="preserve">我之前还用过一个牌子，富士。富士这个牌子是可能在画面的观感，在植树颜色上有它非常长时间的积累，所以很多的小姐姐们都特别喜欢这个牌子。但是这个牌子起码在我用的机器上，对焦是非常有问题的，你会感觉到一种抓狂的感觉。</w:t>
      </w:r>
    </w:p>
    <w:p>
      <w:r>
        <w:rPr/>
        <w:t xml:space="preserve">富士是拍视频的吗？我以为它是照相。</w:t>
      </w:r>
    </w:p>
    <w:p>
      <w:r>
        <w:rPr/>
        <w:t xml:space="preserve">它主要是拍相片的。2024年或者是最近出的相机，一定都会有一些视频功能，所以富士也有一些偏向于视频的相机，它也在宣传它视频方面的能力。但就整体的品牌而言，我觉得现在对焦可能是它最大的短板。</w:t>
      </w:r>
    </w:p>
    <w:p>
      <w:r>
        <w:rPr/>
        <w:t xml:space="preserve">如果你要硬说一个牌子，这几个方面做的都好，可能佳能做的都还不错。它的对焦是第一梯队的，它的色彩很好，它的防抖也在相机厂商里，就可以说是做的最好的之一。收音其实各大家没有特别的区别。</w:t>
      </w:r>
    </w:p>
    <w:p>
      <w:r>
        <w:rPr/>
        <w:t xml:space="preserve">那回答你刚才的问题，大疆在这个里边算是一个怎样的存在？这也是我挺惊讶的一点，我觉得它把视频这几个必备的要素做的都挺好，还挺平衡的。我们先说这三个可以毁掉视频的事情，防抖不用说了，它可以说是目前这个量级设备当中，甚至比它大的设备当中，防抖最好的之一了吧，可能甚至没有之一。它的其他方面，确实它是一个很平衡的机器。我觉得它洞悉到了对一个平常人，这几个点可能翻车，它把这几个点都解决得很不错，让平常人没有特别多的技术和经验，就能拍出很不错的视频。我觉得这是这个产品很有突破的一点，再加上它的极强的便携性。</w:t>
      </w:r>
    </w:p>
    <w:p>
      <w:r>
        <w:rPr/>
        <w:t xml:space="preserve">是，是。你觉得Pocket 3现在有什么样的不足呢？</w:t>
      </w:r>
    </w:p>
    <w:p>
      <w:r>
        <w:rPr/>
        <w:t xml:space="preserve">整体我觉得这个产品还挺成熟的，但你要说不足，确实也有一些。但我的评价维度可能跟一般的人不太一样。我觉得它最大的不足是它只有一个焦段，它只能拍摄20毫米，可以说是广角或者超广角的视角的视频。那对于我来说，一直是这样的焦段是比较无聊的。但是对于记录生活的人来说，这也够。你记录他人或者记录自己，其实这还是一个比较舒服的焦段。那我很多照片我需要不同的焦段，手机是有好几个镜头可以切换的，他没有。</w:t>
      </w:r>
    </w:p>
    <w:p>
      <w:r>
        <w:rPr/>
        <w:t xml:space="preserve">另外一个点就是用这个东西得很小心，它不防水，不抗摔，因为它有三轴云台的存在，所以你别想把它当成一台运动相机去使用。</w:t>
      </w:r>
    </w:p>
    <w:p>
      <w:r>
        <w:rPr/>
        <w:t xml:space="preserve">是，是，是，是。我能感受到我有时候用完以后放在桌子上，就得特别小心。你要仔细看一下自己有没有关机，不要卡到它那个云台了。</w:t>
      </w:r>
    </w:p>
    <w:p>
      <w:r>
        <w:rPr/>
        <w:t xml:space="preserve">还有一些细节的东西，比如说大疆这里面有一个很重要的功能是美颜，他希望拍小姐姐这个颜值更好看。但是它可能是这个机器算力的限制吧，美颜必须要通过手机的APP来实现。但是手机的APP感觉传输速度并不是很快，你录一个很长的视频要搞半天，所以很多时候我最终就放弃了这个功能。我觉得这点挺可惜的。</w:t>
      </w:r>
    </w:p>
    <w:p>
      <w:r>
        <w:rPr/>
        <w:t xml:space="preserve">好的，非常感谢Jeremy在前面给我们的介绍，而且我觉得大疆这款产品它最厉害的是，它相当于是从无到有，它是定义了一个品类，它是把专业相机的门槛做得很低，让很多的非专业爱好者也可以使用。欢迎大疆的前产品经理Matt。首先请Matt跟我们介绍一下，你自己在整个大疆参与开发Pocket的产品，以及整个的时间线是怎么样的？</w:t>
      </w:r>
    </w:p>
    <w:p>
      <w:r>
        <w:rPr/>
        <w:t xml:space="preserve">我其实参与Pocket的项目比较简单。我16年初步诞生了有Pocket的这个idea，但是当时我贷款不够，其实是在别的项目组。等这个项目结束了之后，17年上旬，然后我就在组织内把这个项目推动立项，然后把想法细化下来，列了一些产品初步的立项计划书，所以这个事算正式跑起来了。一直到18年底，大家知道Pocket的一代正式发布，然后我们收集了很多用户反馈。在这个过程中，技术也有一些迭代，我们对这个产品的定位、目标越来越清晰，所以在20年底的时候就跟着发布了第二代。在这之后，我其实在21年的早期参与了一些Pocket三代的初步的调研和定义，在这之后离开了大疆。大概是这样一个过程。</w:t>
      </w:r>
    </w:p>
    <w:p>
      <w:r>
        <w:rPr/>
        <w:t xml:space="preserve">那最开始在你17年提出这个产品的时候，其实当时在专业相机的市场，可能说有佳能、索尼，非专业相机的市场大家可能就直接用手机拍照了嘛。我记得当时智能手机也是非常的火，基本上我们换手机的需求都是说这个摄像头更新了，所以大家要去换一个手机。那在当时，为什么你会想到要去做一个Pocket这样的产品呢？</w:t>
      </w:r>
    </w:p>
    <w:p>
      <w:r>
        <w:rPr/>
        <w:t xml:space="preserve">对，这个要从我个人的一个经历说起。其实我15年毕业之后进入大疆是从工程师做起的。比较幸运的是我直接进入了当时的OSMO的项目组。OSMO就是之前最早的手持的云台项目，之前DJ有个项目是Inspire，它的云台是可拆卸式的，所以当时我们尝试做一些技术的延展，切换场景，把这个云台相机这种增稳技术从空中拿到地面来。</w:t>
      </w:r>
    </w:p>
    <w:p>
      <w:r>
        <w:rPr/>
        <w:t xml:space="preserve">但是这项目在发布了之后，由于一些产品定义的问题和一些我觉得基础完善度、产品完成度的问题，导致其实它当时没有达到大家的预期，也没有取得我觉得它这种创新形态应该有的商业结果。它当时有很多设计的硬伤，比如说WiFi连接不稳定，发热很严重，续航只有40分钟，变焦的镜头它还会在这个过程里面热跑焦，等等等一系列的问题。而且收声麦克风录音的质量也非常差，导致不得不打补丁，再放一个小的谜头插上去。所以这一系列让我这个工程师在这个过程中有了一些自己的思考。刚好在16年17年的时候短视频有一波爆发，而我在里面也转生成了一个相对中度的视频用户，所以说就有了Pocket这个想法。</w:t>
      </w:r>
    </w:p>
    <w:p>
      <w:r>
        <w:rPr/>
        <w:t xml:space="preserve">对我来说，其实我当时很快地发现，大家参与拍摄这个事情，它本质上还是为了背后那个meaning。当时按下快门的一瞬间所记录的那一个瞬间，它背后的意义才是拍摄这个事情所最重要、最珍贵的事情。所以我在列了几个需求之后，发现其实我们虽然说在一代的基础上，或者说在那个老的OSMO的基础上，可以去进一步精进它的技术，但是我觉得对于记录这个事情来说，它的价值是比较后置的。这一段现在拍摄的视频，可能将来在20年30年之后，在你再回首的时候，这张别人看来平平无奇，但是背后因为有这个故事，有这个场景，所以你内心感慨万千的这个片段，它首先要被拍得下来，然后才能说拍得好的事情。所以当时我坚定地站在先拍得下来这一边，我可能需要在pocket上面进一步地抓住它的便携性。</w:t>
      </w:r>
    </w:p>
    <w:p>
      <w:r>
        <w:rPr/>
        <w:t xml:space="preserve">解决了便携性的问题，然后你就能在使用过程中，但凡你想产生创作欲望的时候，它随时都在你手边，像一个随时待命的小伙伴，这样的话你就很难错失你的这些精彩瞬间。所以说我对这个产品有了一些全新的思考，一步一步就把它带入了产品经理的角色。</w:t>
      </w:r>
    </w:p>
    <w:p>
      <w:r>
        <w:rPr/>
        <w:t xml:space="preserve">然后再尝试在这个过程里面做一些工程化的转换，发现好像能诞生出来一个世界上没有的东西，所以就很兴奋地去推动这个产品立项。然后当时我也是工程师，做了一些手板打样，然后向上反馈去拿组织资源，所以这个项目就正式跑起来了，是一个非常幸运的事情。</w:t>
      </w:r>
    </w:p>
    <w:p>
      <w:r>
        <w:rPr/>
        <w:t xml:space="preserve">那那个时候其实我听出来了，你刚刚的这个想法里面就是需要它有便携性。那当时其实手机已经很便携了，你觉得它当时，就是你在定义这款产品的时候，它跟手机拍照的这个核心功能点的区别是什么呢？</w:t>
      </w:r>
    </w:p>
    <w:p>
      <w:r>
        <w:rPr/>
        <w:t xml:space="preserve">首先就是看我想要做一个什么，其实我是想做的是一个手机之外的一个个人拍摄设备。而手机它太聚合了，它是一个个人的信息和数据终端，虽然说它也有当时比较领先的影像系统，然后它也能介入互联网的数据，有本地的算力，但是因为它太聚合了，导致它在用户场景上面其实切分的不是很仔细。用户拍摄的时候，这个手机对他来说，他既要拍摄，可能还要留着电量回去打DD，还要做支付，等等等一些问题。包括他的手机这种直板的形式，然后在握持使用整个体验里面也不是特别的舒适，尤其是在这个长时间的情况底下。所以说当时我是想完全脱离手机，定义一个带有主权的、独立的、自主的拍摄设备。大概是这样一个想法。</w:t>
      </w:r>
    </w:p>
    <w:p>
      <w:r>
        <w:rPr/>
        <w:t xml:space="preserve">第一代的时候，其实刚刚你有提到便携性，那防抖功能会是第一代的一个核心吗？</w:t>
      </w:r>
    </w:p>
    <w:p>
      <w:r>
        <w:rPr/>
        <w:t xml:space="preserve">当然。首先怎么产生这个产品？首先我要做的是一个相机，所以它肯定在这个形态上面是有三次有镜头的。然后呢，就是我要做的是一个手持拍摄设备，所以我对这个形态上面把它定义成了一个长时间握持最舒适的一个形态，就是一个手柄的形状，这就是Pocket其实最基本的要素。至于三轴的机械云台，因为刚才还是说了，我们要独立手机之外，去切中一些非常重要的场景。而机械云台它所带来的可动可静，既能运动，既能做一些角度的转动，可以做一些手机做不了的移动延时、轨迹延时，然后它也可以静在物理的空间里面三轴增稳。它所带来的暗光质量提升、画面的流畅度的提升，都是手机做不到的。</w:t>
      </w:r>
    </w:p>
    <w:p>
      <w:r>
        <w:rPr/>
        <w:t xml:space="preserve">所以其实第一代你就已经开始想做这个暗光质量的提升了？</w:t>
      </w:r>
    </w:p>
    <w:p>
      <w:r>
        <w:rPr/>
        <w:t xml:space="preserve">是的，它是机械云台相机所带来的一个天然的优势。其实当时手机在16年17年的时候，大部分其实还是大家理解的日光级，就是在白天光照充足的情况下，能拍出成片很好的照片。但受限于感光面积，它在夜间的噪点是偏大的。如果没有当时很好的算法，当时还没卷到这一步，那么晚上的，即使是照片，它是非常不可用的。而你的这些涂抹算法其实会带来视频解析度的各种下降，画面会变得很糊，而且会产生一些拖影。</w:t>
      </w:r>
    </w:p>
    <w:p>
      <w:r>
        <w:rPr/>
        <w:t xml:space="preserve">很多时候视频我是希望它动起来的，但当你一旦动的幅度大的时候，你就会担心这个算法能不能让它动的这么大且不抖。新手拍视频的时候，很容易出现的问题就是它抖了，抖的特别严重的时候，你看起来它是会晕的。所以当你用一个单机去拍的时候，我觉得就会有一点束手束脚。但是有了云台下面，确实可以让你非常自如的去运镜，可以移动。我觉得能给创作带来非常大的空间，这也是我一直非常喜欢Pocket的一点。</w:t>
      </w:r>
    </w:p>
    <w:p>
      <w:r>
        <w:rPr/>
        <w:t xml:space="preserve">是的，是的。Jeremy是非常重度的用户。在这里面还有额外补充一个点，其实越轻的设备越容易抖，因为它的惯量这些都比较小一些。比如说如影加一个比较大的相机，它因为比较重，你反而没那么抖。但是像Pocket这种100克出头的东西，你很小的一个抖动，在画面里面这个市场的透视的关系的变动是非常大的。在这里面用户看着确实会晕，因为在人脑，已经平常默认跟眼球这套系统已经把它过滤掉了。</w:t>
      </w:r>
    </w:p>
    <w:p>
      <w:r>
        <w:rPr/>
        <w:t xml:space="preserve">我相信你在做产品的时候，可能会定义它几个核心的功能点，然后你要把这个功能点优化到最优。我不知道你最开始想解决的几个主要问题是什么，然后它是怎么攻克的？</w:t>
      </w:r>
    </w:p>
    <w:p>
      <w:r>
        <w:rPr/>
        <w:t xml:space="preserve">最开始我想解决的主要问题，其实就是应该回到这个事件上，回到拍摄的行为上面来说，就是让用户最便捷地把它当时产生的创作欲望最简单地记录下来。你换句话说，就是给用户或者给一些入门用户，降低他们的操作门槛，给他们拍摄和出片的勇气，就是这么一个事情。而防抖在整个这个过程里面，或者是运镜，云台带来的一些其他的优势，在这里面是水到渠成，在云台这个技术方案上面天然会带来的一些结果。它当然在我们工程实现的过程中有很多的挑战，比如说你把云台从原来的苹果大小做到一个乒乓球的大小，而里面的每一项控制都很精确。这个云台也很轻，它控制起来也会变困难一些。它在手里面也是一个相对来说比较脆弱的东西，你怎么把它的工程的可靠性做得更好？反而在工程里面确实也碰到了很多的挑战。</w:t>
      </w:r>
    </w:p>
    <w:p>
      <w:r>
        <w:rPr/>
        <w:t xml:space="preserve">我刚才听到您说，您希望能让更入门一点的用户，在想拍的时候就能用这个商品把它拍下来。我很好奇，你们是怎么定义这个产品的目标用户人群的呢？你们主要target的是入门用户吗？他们都会拍一些怎样的内容？你刚才也提到，你在后续的产品迭代当中，这个有发生一些的改变和进化。你们是怎么看这些用户和这个用户的需求的？</w:t>
      </w:r>
    </w:p>
    <w:p>
      <w:r>
        <w:rPr/>
        <w:t xml:space="preserve">对，回到我们的原点用户来说，其实我们对用户它的定义，首先我们是有一些它摄影能力的入门和一些专业之分的。Pocket本身我们是定义为一条入门的民用产品线，更多的你可以理解，它确实不具备那么多的光学以及摄影、构图等等的这些素养，或者说这些经验没有那么丰富。所以他需要依赖一些辅助来帮助他成片，成一段效果还不好的片。你可以理解他在拍摄的过程中和拍摄完的后剪辑上面，我们需要预制一些模板化的动作，来帮助他迅速把这些素材达到一个可用的水平。当时呢，在Pocket有这个idea的时候，其实Vlog这些自拍的形式还没有特别流行，所以说我们最开始的时候定位是一个他拍的一个项目，拍摄别人，拍摄自己生活里面兴起有趣的一些东西，一些风景或者一些事件。你可以从我们选的这个焦段上面就能看出来，Poke的一代是一个28毫米的一个镜头。</w:t>
      </w:r>
    </w:p>
    <w:p>
      <w:r>
        <w:rPr/>
        <w:t xml:space="preserve">我也想说这一点。</w:t>
      </w:r>
    </w:p>
    <w:p>
      <w:r>
        <w:rPr/>
        <w:t xml:space="preserve">对，感觉是一个他拍焦段。26到28的这个焦段，其实它都是一个不太广的一个焦段，所以说他在自拍的时候，在人的一臂伸出去的这个臂长里面，其实你的脸或者是你的身体，如果自拍的话，会占据过大的画幅。而当时其实这个形式没有特别流行，所以说我们在二代的时候也是迅速听到了这些反馈和反应，所以说改进了，或者说是更换了这个焦段。</w:t>
      </w:r>
    </w:p>
    <w:p>
      <w:r>
        <w:rPr/>
        <w:t xml:space="preserve">对，然后这就说到Pocket的第二代了，就是我看见其实你们是把焦段更新到了20毫米，然后很多用户就说感觉大家能读懂他们的心声。同时你们还增加了一些，比如说像那种广角镜头的小配件，就更加便于大家去自拍了。包括我看还有博主就是说，最开始就是你们把那个相机的线是卡在一代的那个壳上，但是二代你们是把线可以直接卡在相机上，这样它就可以把它的手再解放出来，就是用手拎着相机就可以了。就是这种非常非常小的细节点，会让大家觉得大疆是懂用户的。</w:t>
      </w:r>
    </w:p>
    <w:p>
      <w:r>
        <w:rPr/>
        <w:t xml:space="preserve">第一代其实它在idea诞生的初期，在项目立项的初期，是vlog还没有火。大家拍短视频拍的多是以一些旅途啊，或者生活分享为主，这个时候其实28毫米、26毫米的这个镜头是可以cover得住的。</w:t>
      </w:r>
    </w:p>
    <w:p>
      <w:r>
        <w:rPr/>
        <w:t xml:space="preserve">但是呢，在这个项目，因为它有一定的开发周期，回到17年下旬或者是到18年的这个时候，其实vlog已经逐渐的开始有一些火，有一些苗头了。在这个过程里面，你想大更换方案肯定是来不及，而且在它发布的时候，其实那个时候才真正火起来。所以说Pocket是赶在一个很奇妙的一个节点，前半程是短视频，后半程是Vlog，而他们中间的需求其实差别确实比较大。所以你看一代时候的宣传策略，大疆官方、大疆的Marketing Team，从来自始至终没有提过自己是一个Vlog神器。但是奈何这个形态实在是太好用和太小巧了，用户非常非常的喜爱，他们会拿着这个产品各种场景都会去用。而Pocket正是因为采用了这些点，所以大家天然的认为，这个产品即使是一代，我也想让他去拍Vlog，非常想让他成为大家心中或者是一个民选出来的Vlog神器。所以说我们也是收到了非常强烈的需求，也意识到了Vlog来势势不可挡。</w:t>
      </w:r>
    </w:p>
    <w:p>
      <w:r>
        <w:rPr/>
        <w:t xml:space="preserve">所以我们尝试着二代的时候，其实本质上是一个我们技术有演进，然后有进步，在这个技术和需求都非常有演进和明确的情况下，我们做了一个一代的全面加强版。但是基本上你可以看到，二代和一代的体积是一样大的。我们在做了众多的改进之后，依然没有丢失Pocket的便携性，这点我觉得是一个让我非常自豪的一个事情。</w:t>
      </w:r>
    </w:p>
    <w:p>
      <w:r>
        <w:rPr/>
        <w:t xml:space="preserve">甚至像三代，其实在三代的时候，它已经在一个万事俱备，只欠一英寸的这个阶段了。所以在定义的时候，当然一英寸的Sensor其实没有那么好做，就是过往你可以看到大疆的产品线，在Mac Pro上面，其实它是有一英寸的版本。但是那个一英寸的Sensor是不带相位对焦的，所以它肯定是在手持拍摄里面，就杰瑞米你也肯定知道，对视频拍摄来说对焦的重要性。</w:t>
      </w:r>
    </w:p>
    <w:p>
      <w:r>
        <w:rPr/>
        <w:t xml:space="preserve">非常重要。</w:t>
      </w:r>
    </w:p>
    <w:p>
      <w:r>
        <w:rPr/>
        <w:t xml:space="preserve">对。如果在技术先决条件我们还没有准备好的时候，我们不能在二代就贸然选择这个方案。但是在三代的时候技术被攻克，所以一切都非常的顺理成章。而且三代还有一个当时我立的的一个非常大的改进，就是一个旋转屏幕。</w:t>
      </w:r>
    </w:p>
    <w:p>
      <w:r>
        <w:rPr/>
        <w:t xml:space="preserve">太妙了。</w:t>
      </w:r>
    </w:p>
    <w:p>
      <w:r>
        <w:rPr/>
        <w:t xml:space="preserve">对。这个屏幕的滑感太爽了。</w:t>
      </w:r>
    </w:p>
    <w:p>
      <w:pPr>
        <w:pStyle w:val="Heading1"/>
      </w:pPr>
      <w:r>
        <w:rPr/>
        <w:t xml:space="preserve">00:20:00</w:t>
      </w:r>
    </w:p>
    <w:p>
      <w:r>
        <w:rPr/>
        <w:t xml:space="preserve">对，这个屏幕的大小，它会完全地决定用户的创作欲望，小的屏幕会限制它的创作欲望的，而大的屏幕，大家这个爽感就会来。但是这里面肯定你说从可靠性，从里面的堆叠，从技术方案的一些选用，肯定有很大的挑战。但是很庆幸的是Pocket的题目非常好的，非常完美地完成了这项任务。这个也是我觉得非常大的一个改进。所以到了三代，就说回来，有了今天重现一代的这个盛况，到处都缺货，然后用户反响也非常好，NPS的推荐值也非常高。</w:t>
      </w:r>
    </w:p>
    <w:p>
      <w:r>
        <w:rPr/>
        <w:t xml:space="preserve">是，是，是。所以网上还有一句话就是说，买产品要买第三代，就任何产品好像都有这样一个规律。其实我们看到刚刚你说的这个时间线，就是2018年推出的第一代，2020年是第二代，2023年是推出了Pocket 3。为什么每一代之间它会隔这么长时间呢？比如说两到三年的这个研发周期之久。</w:t>
      </w:r>
    </w:p>
    <w:p>
      <w:r>
        <w:rPr/>
        <w:t xml:space="preserve">基本上是两年吧，或者是18个月到两年之间。</w:t>
      </w:r>
    </w:p>
    <w:p>
      <w:r>
        <w:rPr/>
        <w:t xml:space="preserve">是因为硬件产品的供应链吗？</w:t>
      </w:r>
    </w:p>
    <w:p>
      <w:r>
        <w:rPr/>
        <w:t xml:space="preserve">对，我觉得它是一个在目前的开发和供应体系下，一个行业的周期性的一个结果。就是因为Pocket它本质上是一个，你可以理解成一个机器人项目，就是它在里面有传感器，有算法，有执行器，有它的算力，所以它不是特别简单。它横跨了影像、音频，然后还有一些AI的功能，横跨了软硬件。</w:t>
      </w:r>
    </w:p>
    <w:p>
      <w:r>
        <w:rPr/>
        <w:t xml:space="preserve">它既要在本体的机载嵌入式上面做很多功能的固件，让这个小机器独立可以使用，然后它也要在手机的APP端，然后做很多的事情。所以说这个开发工作量其实是巨大的，而这个开发的周期天然本身就长一些。而且Pocket它是比较稀有的，就是市面上独一无二的这种物种，它过往没有很多的经验可以让我们来学习，都是摸着石头去过河，去探索。供应链里面也没有像手机一样这种完善的规模化的组件，然后供我们去使用，然后我们都需要自己去研发，自己去定制，这里面无形中也会加上这个周期。所以说对我来说，或者对我这个前从业者来说，18个月到24个月这个周期，我认为已经是非常了不起的一个时间了，它里面要克服的困难是巨大的。</w:t>
      </w:r>
    </w:p>
    <w:p>
      <w:r>
        <w:rPr/>
        <w:t xml:space="preserve">对，为什么Pocket一直是在一种供不应求的状态中呢？</w:t>
      </w:r>
    </w:p>
    <w:p>
      <w:r>
        <w:rPr/>
        <w:t xml:space="preserve">这个我觉得对任何一个商业公司来说，或者是对Pocket项目组来说，它没有动力也没有必要去饥饿营销。Pocket卖的其实是非常好，而且它因为让这些个人的视频创作者，这些UGC，这些PUGC用得很爽，他们天生自带传播属性，所以这个就有了一些用户裂变的基础。所以说Pocket的起量，它是既快又急的，它的加速度非常大，大到了让这个供应链很难在短时间内去应付下来。而且，而且抛给他工程技术难度也是偏大的，他没有那么容易地产出来，所以说就一直会处在一个相对来说供不应求的一个状态吧。</w:t>
      </w:r>
    </w:p>
    <w:p>
      <w:r>
        <w:rPr/>
        <w:t xml:space="preserve">就简单来说，其实每一次的销售都超出了你们之前的预期？</w:t>
      </w:r>
    </w:p>
    <w:p>
      <w:r>
        <w:rPr/>
        <w:t xml:space="preserve">是的，每次都超出了预期，然后尝试上调预期，然后发现似乎还能有更大的潜力去可以做。</w:t>
      </w:r>
    </w:p>
    <w:p>
      <w:r>
        <w:rPr/>
        <w:t xml:space="preserve">然后其实还有一个，我不知道这个问题你能不能聊啊，因为我知道它可能是所有相机产品里面一个非常核心的商业机密的环节。其实大家去用一款相机，还是因为这个相机它的摄影功能或者摄像功能非常好。其实我们根据用户的评价来反馈的话，Pocket 1它的画质其实是不如同价位的旗舰型手机的，但是Pocket 2其实当时已经跟手机做得差不多了。现在我们再去看Pocket 3跟手机对比，比如说Jeremy他个人是认为它是好于手机的。同时我其实也用了Pocket 3，我觉得你们整个的色彩跟光线都调得非常非常的好，我就很好奇，是怎么做到的呢？</w:t>
      </w:r>
    </w:p>
    <w:p>
      <w:r>
        <w:rPr/>
        <w:t xml:space="preserve">我尝试从没有商业机密，然后没有一些技术细节的角度来解答这个问题。首先Pocket它确实在画质上面，是从相对落后手机到追平，再到超越的这么一个情况。</w:t>
      </w:r>
    </w:p>
    <w:p>
      <w:r>
        <w:rPr/>
        <w:t xml:space="preserve">本质上我觉得有几个点，最大的还是得益于大疆它的基础研发，以及它这个高效的组织能力。因为你知道，其实Pocket它在早期的时候，在DJ不是一个主力的产品线，甚至在更早期，在项目立项初期，没有人听说过，没有人接触它这个项目，或多或少都有一些质疑。我那个时候每天面对最多的就是一些灵魂拷问，用户已经有手机了，比如说为什么要用Pocket？为什么要买你这个东西？</w:t>
      </w:r>
    </w:p>
    <w:p>
      <w:r>
        <w:rPr/>
        <w:t xml:space="preserve">在这个过程里面，在大疆普遍没那么看好的情况下，你是很难拿得到很多的资源的。更别说其实大疆它的这个体量规模，它的研发人员的数量，跟手机这些，当时手机已经在卷光学了，跟手机这种天然的光学或者是整个影像的大题目来说，它是差质量级的。所以说早期的时候是陷入了一个非常资源不对称的一个竞争，而在这个过程里面，DJI又是完全从零开始，白手起家。所以说当时在非常有限、非常有限的资源底下，能做到攻破各种技术限制，这种行业限制，切中用户需求，交付出来一个至少在画质上切入接近当时主流旗舰手机的这么一个画质，我认为已经是相对了不起的一个状况。而且我们在对一代的时候产品的定义其实非常的准确，一代最大的卖点其实就是便携性，就是解决它拍摄，先拍得到，我们再说拍得好。</w:t>
      </w:r>
    </w:p>
    <w:p>
      <w:r>
        <w:rPr/>
        <w:t xml:space="preserve">这个事情在资源有限的情况下，我们做好取舍，一步一步来。那么在二代的时候，其实Pocket已经得到一些证明了，它在市场的潜力，它相对来说在整个组织里面，它拿资源会更容易一些。然后另外大疆也在这个过程中完成了Pocket的冷启动，有很多的影像的积累。</w:t>
      </w:r>
    </w:p>
    <w:p>
      <w:r>
        <w:rPr/>
        <w:t xml:space="preserve">虽然说这个时候团队开发人员的规模还是落后于手机这些传统的大厂的规模，而且落后很多，但是这里我就不得不再夸一句大疆的人才密度。这些天才工程师们，天才的程序员们，他们真的非常非常的能打。所以说人才在这里面，我觉得也起了很大的关键的作用。</w:t>
      </w:r>
    </w:p>
    <w:p>
      <w:r>
        <w:rPr/>
        <w:t xml:space="preserve">怎么招到这拨人的？</w:t>
      </w:r>
    </w:p>
    <w:p>
      <w:r>
        <w:rPr/>
        <w:t xml:space="preserve">这个就是我觉得大疆这个企业非常有魅力的地方吧。可能它是我认为一个研发人员心目中的一个乌托邦。在这里大家不用太担心商业的一些事情，我觉得大疆是国内为数不多的这种愿景驱动的公司。</w:t>
      </w:r>
    </w:p>
    <w:p>
      <w:r>
        <w:rPr/>
        <w:t xml:space="preserve">是它给你们，比如说产品经理、工程师的空间非常大，不过多地从商业目标上做产品的导向？</w:t>
      </w:r>
    </w:p>
    <w:p>
      <w:r>
        <w:rPr/>
        <w:t xml:space="preserve">对，这是一方面。而且更远的你还要回到公司这个创始人他本身的一些特质上面。首先创始人就是这样的，他就是一个典型的这种航母爱好者，然后把自己的兴趣变成了自己的梦想，变成了自己的事业。而他下面招的这些人，包括我们，都是在过往的学生时代非常喜欢机器人，然后打着各种比赛，RoboMaster、RoboCon、RoboCup，在过程中一路证明自己，并且非常希望去改变世界，非常有梦想，眼里有光的一群人。把这些人招进来之后，创造一个相对舒适的环境，让他们发挥最大的价值，我觉得是这个公司研发的土壤非常具有肥力和养力的一部分。而且它的长线目标非常清晰，就是不做非常平庸的产品，就是做世界上最好的东西，做独一无二的东西，去做那些别人做不到的东西。</w:t>
      </w:r>
    </w:p>
    <w:p>
      <w:r>
        <w:rPr/>
        <w:t xml:space="preserve">能不能用一些具体的例子表达一下，什么叫做舒适的环境？因为我其实对人才密度这一块是非常非常感兴趣的。</w:t>
      </w:r>
    </w:p>
    <w:p>
      <w:r>
        <w:rPr/>
        <w:t xml:space="preserve">就是以我自己的例子来说，我毕业之后以校招生的身份进入DGL，然后参加OSMO这个项目。在这个过程里面，其实我是没有完成一个学生到一个工程师的转换的。他会用项目给你大量的机会，然后去培养你，去模拟，在这里面你会得到一个快速成长的空间。他对新手有非常高的包容，非常长的容错期。在这个过程里面你不用怕犯错，你要做的事情是成长，是向周围的这些非常聪明、非常有经验的前辈们去请教，快速地提升自己，武装自己。</w:t>
      </w:r>
    </w:p>
    <w:p>
      <w:r>
        <w:rPr/>
        <w:t xml:space="preserve">到了你能独当一面，到当打之年的时候，他又会用很多公司内部的一些福利，比如说一些周围比较花你时间的事情，然后如果你不想干，其实内部很有意思，他是有一些小制度的。比如说他有一个内部的行政券的制度，有些事情你不想干，你可以，每个人每个月有一些定额的一些行政券，你可以让想干这些的同事，然后你给他一些这个行政券的辛苦费，让他去干这个事情。大家互惠互利，然后就只让大家专注在自己想干的事情上。而这个行政券是可以兑换现金的，蛮有意思的，有一套内部的自己的小货币系统。</w:t>
      </w:r>
    </w:p>
    <w:p>
      <w:r>
        <w:rPr/>
        <w:t xml:space="preserve">这个有意思。</w:t>
      </w:r>
    </w:p>
    <w:p>
      <w:r>
        <w:rPr/>
        <w:t xml:space="preserve">对，你想当时我是应届毕业生，其实我的社会经验不是很丰富，他会提供很多公司的公租房、员工宿舍，你以一个非常低廉的价格，甚至包的水电这些，直接去入住。你在这个过程里面是免去了跟房东来回拉扯、勾心斗角这些琐事的，所以说让大家更多的精力集中在自己的成长和项目的交付上面，它对新手、对应届生来说是很友好的。</w:t>
      </w:r>
    </w:p>
    <w:p>
      <w:r>
        <w:rPr/>
        <w:t xml:space="preserve">对，我刚刚打断你了。你刚刚讲到了二代，正准备说三代。</w:t>
      </w:r>
    </w:p>
    <w:p>
      <w:r>
        <w:rPr/>
        <w:t xml:space="preserve">就是二代的时候，你可以看到其实它在还是保留便携的这个情况下，它做了很多提升。首先它的这个收音特别特别的好，无论是这个机载的收音，还是我们给它出了一套无线Mac的系统，都得到了用户广泛的认可。然后我们选到了合适的焦段，我们迭代了云台的系数，然后这个云台零点几秒就立刻就启动了，直接进入一个拍摄状态。我们还改进了这个云台的可靠性这些，它跌落的时候会检测到，进行一个自我保护的动作，让机械云台不再那么脆弱。同时我们还在画质上面也更新了sensor，也有更好的画质，完全追平，甚至因为有这些机械云台等等等一些天然的优势，在综合的实力上其实是局部反超了当时的旗舰手机。然后它整个过程，从音频到视频，到使用体验，到中间的story模式，智能的剪辑的部分，它在整个场景上其实已经到了一个很高的可用度，用户的满意度其实非常高。而唯一就是有一些相对专业的用户，他对画质开始有一些要求，有一些需求，这个时候其实就是到了我说的万事俱备，只欠一英寸的状态。那么第三代在底层的技术项目组得到突破了之后，那就把它产品化交给用户手里。大概就是这样一个过程。</w:t>
      </w:r>
    </w:p>
    <w:p>
      <w:r>
        <w:rPr/>
        <w:t xml:space="preserve">那Jeremy，你要不要跟大家解释一下，一英寸底是什么意思？</w:t>
      </w:r>
    </w:p>
    <w:p>
      <w:r>
        <w:rPr/>
        <w:t xml:space="preserve">我们这里说的一英寸底也好，2.3分之一英寸也好，指的是相机里的感光元件的大小。以前的相机是用胶卷来感光的，现在我们把胶卷换成了一个电子的感光元件。这个感光元件的大小直接决定了你能够接受多少光，感光元件越大，接受的光的信息就越多，那就意味着你拍出来的照片或者视频画质越好。尤其是在光线比较不充足的时候，它的画面会更加的纯净，更加的没有噪点。以前的时候，大部分手机的底或者感光元件只有2.3分之一英寸，或者1.7分之一英寸，就像个芝麻叶那么大，非常的小。</w:t>
      </w:r>
    </w:p>
    <w:p>
      <w:r>
        <w:rPr/>
        <w:t xml:space="preserve">现在的很多旗舰手机已经达到了，比如1.3分之一英寸、1.17分之一英寸，我记得iPhone 15可能已经到了这样的一个大小。1英寸底就是对角线的长度是1英寸，是之前很多专业的卡片相机使用的底的大小，现在很多手机也逼近了这个大小。到了这个底的大小之后，画质其实会比那些小底会有比较大的提升。大疆的Pocket 3就是在这一代上使用了这个比较大的1英寸的底，所以它带来的画质的提升确实是很立竿见影的。</w:t>
      </w:r>
    </w:p>
    <w:p>
      <w:r>
        <w:rPr/>
        <w:t xml:space="preserve">但这个大小其实也并不是一个特别大的大小，再往上面还有非常多更大的画幅，比如说专业相机使用的全画幅、APS-C画幅等等。我大概算了一下，1英寸底的大小可能是全画幅专业相机的八分之一大。</w:t>
      </w:r>
    </w:p>
    <w:p>
      <w:r>
        <w:rPr/>
        <w:t xml:space="preserve">它这个事情要拆开看。从产品经理的角度，对于三代的，比如说画质，整个使用的流畅度，整个拍摄的简易程度、便捷程度来说，甚至这个旋转屏幕你把它推开，咔嚓咔嚓，这个交互带来的爽感来说，我都是很满意的，也挺有质感的。唯一你要说我觉得想要继续改进的地方，这里也希望Pocket项目组能继续听到，就是我希望它能再变回一代的大小，回归初心。当然是在保留现在的这些产品性能的基础上，甚至更好吧。</w:t>
      </w:r>
    </w:p>
    <w:p>
      <w:r>
        <w:rPr/>
        <w:t xml:space="preserve">挑战物理极限。</w:t>
      </w:r>
    </w:p>
    <w:p>
      <w:r>
        <w:rPr/>
        <w:t xml:space="preserve">它不可能变成可能。</w:t>
      </w:r>
    </w:p>
    <w:p>
      <w:r>
        <w:rPr/>
        <w:t xml:space="preserve">这个太有意思了。但是它变成一代的大小，会不会它那块屏就又变小了？</w:t>
      </w:r>
    </w:p>
    <w:p>
      <w:r>
        <w:rPr/>
        <w:t xml:space="preserve">我觉得能去解决呀。你看现在手机不是已经能在一个屏的体积里面，能塞得下两倍的面积吗？我觉得肯定是有办法的。</w:t>
      </w:r>
    </w:p>
    <w:p>
      <w:r>
        <w:rPr/>
        <w:t xml:space="preserve">您提到这一点我还挺惊讶的，因为三代和一代二代的大小变化没有特别大，确实大的一些，但您觉得这一点对用户会有实质性的影响吗？</w:t>
      </w:r>
    </w:p>
    <w:p>
      <w:r>
        <w:rPr/>
        <w:t xml:space="preserve">我觉得其实大的还是蛮多的。如果你有一代二代的机器，你把它摆在一起，然后这个对比会比较一目了然。当然它没有，因为它整个性能实在太优秀了，它不足以是一个致命的点。但是现在我们要说的是一个追求完美的事情，就是追求一个极致的产品。对Pocket它为什么能成功，本质上还是得益于最开始的便携性，始终要记得先拍得到，再拍得好。现在确实拍得好了，我们需要让它再多拍得到一些。当然这是我一些个人看法，我不知道现在的项目组或者是用户可能跟我有一些不一样的期待，但是我希望这个初心还是在这里的。</w:t>
      </w:r>
    </w:p>
    <w:p>
      <w:r>
        <w:rPr/>
        <w:t xml:space="preserve">我可以想象，就比如说你刚刚提到，其实还涉及到供应链的环节，它有很多的零部件，它可能在供应链上它都是从无到有的，然后这个需求的定义也是从无到有的。那这对一个产品经理来说，他面临的挑战是什么？就是你是怎么去克服你的这些挑战的？</w:t>
      </w:r>
    </w:p>
    <w:p>
      <w:r>
        <w:rPr/>
        <w:t xml:space="preserve">我觉得这里面的挑战是全方位的。首先结合Poke的立项初期那个时间阶段来说，在那个时期，其实我还没有完全地完成一个产品经理的转身，就是我还是一个工程师占人格更多一点、占技能更多一点的这个状态。在这里面其实对需求的把控确实也很谨慎，而且这里还牵扯到一个信任度的问题，就是周围的人，周围的资源，其实对你一个毛头小子来说，为什么把这么宝贵的资源给你？为什么要让你去做一个已经有了手机，而要在这么强大的对手里面直面他的这种选择？其实周围的人都会有很多的顾虑。</w:t>
      </w:r>
    </w:p>
    <w:p>
      <w:r>
        <w:rPr/>
        <w:t xml:space="preserve">如何消除他们的信任感，让大家相信你，相信你未来能够成功，相信这个产品有前景，是一个还蛮困难的事情。然后另外呢，在这个过程里面让大家相信你才拿得到资源，有资源，然后你要做定位，然后你也担心像可能之前的产品经理一样，做错一些决策，一将无能，累死三军。在这里面因为自己的一些失误，造成了研发资源的浪费，产品的不成功，定义的错位，这里面的后果都是非常严重的，其实自己给自己的这个压力和挑战也会比较大一些。</w:t>
      </w:r>
    </w:p>
    <w:p>
      <w:r>
        <w:rPr/>
        <w:t xml:space="preserve">而在真正的拿到的资源，想清楚的方向，真刀真枪上去干的时候，又发现，哇，每天真的都是嚼着玻璃，凝视深渊，然后搞的这些事情。刚开始一腔热血冲到这个创新的浪潮里面，后来会迅速地感受到这个事情的难度，然后压迫感很强，扑面而来。这个事情第一给你的感觉是，原来过往大家没有这么做，首先是有原因的，要么这个事真的是太难了，它要非常非常地长周期地投入。</w:t>
      </w:r>
    </w:p>
    <w:p>
      <w:r>
        <w:rPr/>
        <w:t xml:space="preserve">能举个例子吗？</w:t>
      </w:r>
    </w:p>
    <w:p>
      <w:r>
        <w:rPr/>
        <w:t xml:space="preserve">很多啊。比如说云台，随便举个例子，你把它做小型化，然后把这些线都藏起来，走在里面。你知道Poke的一代的云台，它在早期的时候有相机，然后有电机，一个云台有三个电机，光这里面走信号和控制的线只有50多根。50多根，每一根它其实是六股，里面还要有屏蔽层，还有保护层。</w:t>
      </w:r>
    </w:p>
    <w:p>
      <w:r>
        <w:rPr/>
        <w:t xml:space="preserve">而如何让这么50多根的线，在云台这么一个有限的体积里面，它要从云台的轴中间传过去，云台的电机也没有多大，中间的轴孔的直径可能都不到两毫米。50多根线传进去，而且云台又是一直运动的，它在每个角度的弹力都会不一样。在这里面如何把这些事情搞定，让它既能完整地传出信号，又彼此之间不干扰，又能过各种国家、各个区域各种电磁标准检测，且在用户长时间的使用中，这50多根线不产生质量问题，不产生可靠性问题，不捅娄子，不出意外。</w:t>
      </w:r>
    </w:p>
    <w:p>
      <w:r>
        <w:rPr/>
        <w:t xml:space="preserve">就要便携，在这个云台的控制上面，让云台在尽可能在每一个角度受到的弹力都一致。光搞定这一根线还不行，你还要搞定几百万根线，让它们都一致，在一个一致的很小的区间内浮动。因为云台的力气太小了，你的弹力对它来说，控制上面都是很大的挑战。哇，这个事情你看加了这么多的约束，既要，又要，还要，我还要马上要，真的很难。而过往其实没有特别特别多的一些经验在这里面，至少没有在这么苛刻的要求下面，这么多要求。</w:t>
      </w:r>
    </w:p>
    <w:p>
      <w:r>
        <w:rPr/>
        <w:t xml:space="preserve">对，你解决云台的这些布线的问题大概花了多久？就这一个问题。</w:t>
      </w:r>
    </w:p>
    <w:p>
      <w:r>
        <w:rPr/>
        <w:t xml:space="preserve">因为这个问题它不是并行的，它是项目组面临众多问题中的一个。这一个线可能从真正的出版，然后到一直稳定的状态，在这里面走了可能有将近一年的时间吧。</w:t>
      </w:r>
    </w:p>
    <w:p>
      <w:r>
        <w:rPr/>
        <w:t xml:space="preserve">能感受到有多不容易。</w:t>
      </w:r>
    </w:p>
    <w:p>
      <w:r>
        <w:rPr/>
        <w:t xml:space="preserve">对，我这是随手举的一个小点。这个Pocket从头到脚都充斥了这个问题。你回到产品定义上面来说，像一代的OSMO，它是只用无线连接，但是那个时候受限于技术，受限于射频的性能，其实一代的时候跟手机经常断连，或者经常连不上，周围有强电磁干扰的时候就完全就抓瞎了。那么二代的时候，为了解决这些问题，其实我们，你还知道一代和二代，Jermyn应该用过，它是有插头的。</w:t>
      </w:r>
    </w:p>
    <w:p>
      <w:r>
        <w:rPr/>
        <w:t xml:space="preserve">对。</w:t>
      </w:r>
    </w:p>
    <w:p>
      <w:r>
        <w:rPr/>
        <w:t xml:space="preserve">而为了兼容苹果和安卓的手机的插头，我们做了可拆卸的设计。尤其是苹果的那个插头，它是要过苹果的MFI的认证的。而在苹果的MFI的这个文档里面，他是要求这个主机不能把苹果的MFI的插头和芯片拿下来的，因为担心你用作他用，变成比如说一个类似于USB的转换器之类的。然后当时我是有了这些方案之后，操着我的为数不多的500个词汇，然后飞到Vegas，然后很幸运地通过一些校友关系，通过一些同事关系，约到了苹果当时负责MFI的全球生态的VP Messier，然后我用我为数不多的英语词汇，然后向他阐述了我的这个项目、我的愿景，然后我遇到的这些挑战，也是说服了他相信我，给我取得了MFI的一个豁免。这个周期其实也非常长，苹果也是个大公司，我们从苹果的中国一路反馈问题，然后到了负责全球生态的VP，然后把这个事情才搞定，然后拿到了生产许可，可以给我们供应这个端子，包括的才有了稳定的数据链路连接。</w:t>
      </w:r>
    </w:p>
    <w:p>
      <w:r>
        <w:rPr/>
        <w:t xml:space="preserve">真的非常不容易，你中间有想过要放弃的时候吗？</w:t>
      </w:r>
    </w:p>
    <w:p>
      <w:r>
        <w:rPr/>
        <w:t xml:space="preserve">没有，一次都没有。</w:t>
      </w:r>
    </w:p>
    <w:p>
      <w:r>
        <w:rPr/>
        <w:t xml:space="preserve">对，我记得之前乔布斯有一段话，他说，优秀的创意与产品之间是隔着巨大的鸿沟的。那在实现创意的过程中，想法会发生变化，甚至是变得面目全非，因为总是有些问题是解决不了的，比如说塑料、玻璃材料他们无法实现，或者说有一些是工厂还有机器人做不到的。那设计一款产品，你得把5000多个问题装进脑子里，而且必须仔细梳理，尝试各种组合，才能得到想要的结果。现在如果说让你自己给你设计的这个Pocket 1还有Pocket 2的产品打分，你觉得它实现了你多少的想象，你给它打几分？</w:t>
      </w:r>
    </w:p>
    <w:p>
      <w:r>
        <w:rPr/>
        <w:t xml:space="preserve">我觉得能打到9分吧。很有意思的是，如果将来有机会回顾Pocket的这个过程，如果有机会能观摩到Pocket在每个阶段的一些原型机，一些手板，你会非常惊奇地发现，Pocket的第一版和最后一版，它的体积是一样大的，这是让我非常非常自豪的一个点。</w:t>
      </w:r>
    </w:p>
    <w:p>
      <w:r>
        <w:rPr/>
        <w:t xml:space="preserve">这是在体积上你没有做妥协？</w:t>
      </w:r>
    </w:p>
    <w:p>
      <w:pPr>
        <w:pStyle w:val="Heading1"/>
      </w:pPr>
      <w:r>
        <w:rPr/>
        <w:t xml:space="preserve">00:40:00</w:t>
      </w:r>
    </w:p>
    <w:p>
      <w:r>
        <w:rPr/>
        <w:t xml:space="preserve">对，我在产品定义的初期其实想清楚了拍得到比拍得好更重要这个事情，想清楚了便携性的重要程度。然后你会发现Pocket的一代其实抛去云台的部分，它的主机的机身部分跟滤件的那个铁皮罐的薄荷糖是一样大的。就是我们在早期的一个立项会中，我们在大疆半价的这个临时建立，我们在思考口袋里面究竟还能容得下什么东西，然后我们觉得这个形态既好捏，然后又小又不侵占空间。跟AirPods这些耳机去抢夺用户口袋空间的时候也不吃亏，把它目标锁定在这里，而最后我们达到了这个过程。</w:t>
      </w:r>
    </w:p>
    <w:p>
      <w:r>
        <w:rPr/>
        <w:t xml:space="preserve">真的特别的热血。我听到您对这样一个用户需求这么精准的把握，以及这么坚守，包括您之前说对体积大小的坚守，作为一个产品人，我觉得还是非常敬佩的。</w:t>
      </w:r>
    </w:p>
    <w:p>
      <w:r>
        <w:rPr/>
        <w:t xml:space="preserve">因为其实Jeremy他自己除了是一个摄影的，可以说是专业人士，同时他自己也是一个产品经理。就你觉得做硬件的这种产品创业，跟互联网行业它的一些核心区别是什么呢？</w:t>
      </w:r>
    </w:p>
    <w:p>
      <w:r>
        <w:rPr/>
        <w:t xml:space="preserve">首先我不是一个互联网的产品经理，所以这里面可能我的回答不具备那么高的专业性。但我仅从一些复杂项目的硬件产品经理角度上来回答这个问题的话，我觉得有几个事情比较重要。首先产品经理可能会有一些阶段，然后每个阶段，至少从我的成长轨迹来说，它会有一些特别重要的事情。回顾我的这些过程，比如说我在初级的阶段，我刚从工程师转身成产品经理，我觉得有一个很重要的事情是对需求的把控。我会刻意地减少我在项目中说“我觉得”这三个字的出现的频率。我很少说“我觉得用户会怎么怎么样”，“我觉得这个需求该怎么怎么样做”。这个是我意识到需求的重要性，它会指挥很多资源，然后去哪里。有了对这个威力的认知之后，我可以对我自己施加的一个约束。我担心我自己做出拍脑袋的产品，或者是用户不需要的产品，做出伪需求，做出一些自嗨型的产品，而可以减少“我觉得”，去聆听用户的声音，去更开放，更有同理心，我觉得是那个阶段比较重要的事情。</w:t>
      </w:r>
    </w:p>
    <w:p>
      <w:r>
        <w:rPr/>
        <w:t xml:space="preserve">你说你要减少“我觉得”，那么你的这个产品需求的定义是从用户数据来的，还是从用户这种零散的反馈中来的？就是你怎么样去做这个产品的核心定义呢？如果它不是“我觉得”的话，驱动你的是数据还是用户反馈？</w:t>
      </w:r>
    </w:p>
    <w:p>
      <w:r>
        <w:rPr/>
        <w:t xml:space="preserve">应该是数据化的用户反馈。就是它有很多相对来说比较成熟的一些方法论，但是我在Pocket的一代的时候其实比较幸运，在我还不具备这个能力的时候，Pocket的一代也成功了。但是在二代三代你会发现，我们很能聆听用户的声音。就是这里面用户真实的声音如何传递进来，然后怎么去对他们做访谈，做定型定量的一些用言，他的这些需求你怎么把它抽象出来，找到他真实的一些目的，而不是说我要一个什么功能，在这里面做一些判断和取舍是比较重要的。用户其实就是，举个例子，他就会到商店里去，然后告诉店员，我要一个多少多少功率的一个电钻。但是产品经理要第一时间反应过来，它其实是想在什么场景下要打一个怎么样的一个孔。你对它的需求的这个抽象是要更第一性一些的。</w:t>
      </w:r>
    </w:p>
    <w:p>
      <w:r>
        <w:rPr/>
        <w:t xml:space="preserve">第二点，我觉得可能在掌握了用户的这些用言，这些洞察呢，聆听他们的声音之后，你脑子里会有各种各样的声音，会有各种各样的反馈，这个时候你的思路要是清晰的，所以你得学会做减法。非常幸运的是在Pocket里面，至少从项目最开始，刚才大家应该也反复听我强调了体积、便携性的重要性，然后我把它给了很高的权重。在这里面做减法也是一个非常有学问，然后非常重要的事情。做大而全，它会分散你的产品的定位，让它变得很模糊，它会让你的这些用户也变得很散，你不能去对他们发力，做出他们想要的东西。对组织内部也是一样，在大家都信息传递很混乱、很松散的时候，且这个核心非常宝贵的研发资源，然后各种各样的资源被分散、分摊之后，其实它的产品力会迅速跌得比较厉害，可能会跌破及格线。你反过来看这些成功的产品，它们往往是踩到了一些非常核心的点，而不是说非常非常的大而全，尤其是创新产品是这样。做减法是非常非常重要的。</w:t>
      </w:r>
    </w:p>
    <w:p>
      <w:r>
        <w:rPr/>
        <w:t xml:space="preserve">后来在这个过程里面，我觉得更初心一点的，我觉得是保持热情和好奇心，它决定了产品经理在这个事情上的自驱和投入度。尤其是做这种世界上没有的，然后你需要把它开创出来的创新产品，你遇到的困难和阻力是极大的。你也需要自己的热情去维持一个类似自己坚定的信念，自己的带个引号的“思想刚硬”。而好奇心能让你看见那些生活中往往大家习以为常，但是常常被忽略的事情。而抓住这些生活中细小的事情，在上面做出改变，往往也能诞生出来成熟和伟大的产品。</w:t>
      </w:r>
    </w:p>
    <w:p>
      <w:r>
        <w:rPr/>
        <w:t xml:space="preserve">虽然我觉得Vlog也好，拍短视频也好，现在门槛在逐年的降低，但我依旧觉得它跟摄影相比还是门槛高一些。我也知道您一直在努力地去降低这个门槛，你怎么看这两者之间的门槛的区别？你觉得未来会有怎么样的事情出现，能进一步地降低这个门槛，让视频或者短视频更加地普及？</w:t>
      </w:r>
    </w:p>
    <w:p>
      <w:r>
        <w:rPr/>
        <w:t xml:space="preserve">我比较看好的方向其实还是AI生成这一块，就是它其实你很像在技术的角度来看整个事情的话，其实AI是个大变量。然后你从需求的角度来看的话，其实视频跟照片，刚才我说的，它两个需求长期会共存。而AI其实在这里面能突破光学所不具有的摩尔定律。光学它真的就是抵达一击压死人。其实Sensor的感光效率还不错，但是夜间它真实能被你捕捉可用的光子其实就那么少。如果你一直在这条固有的思维上面去做创新，去做迭代优化的话，那么很可能就变成一个卷Sensor、卷对焦、卷镜头这么一个游戏去。如果你跳出这个框架，然后你让这些生成式的信息对你来说更有意义的话，甚至可能将来，我随便脑爆，随便说，不代表未来的方向，就是可能你都不需要去那里，但是未来有这么一个世界，你只需要留下它的坐标，你可以诞生它的一年四季，然后你可以把你的各种情况下有的信息加入进去，你可以创造出这些信息有趣的这些瞬间。我是比较看好这种方向的，它能突破光学没有摩尔定律这个枷锁。</w:t>
      </w:r>
    </w:p>
    <w:p>
      <w:r>
        <w:rPr/>
        <w:t xml:space="preserve">刚刚其实你提到了，你觉得视频的门槛会高很多，比准确的拍照而言。可能是视频的，你指的是你要导出来，然后你的编辑的门槛。其实这里面如果加入AI生成，甚至它一键帮你发布的话，它也是可以去突破一个，比如说至少是一个相机的卖点的。</w:t>
      </w:r>
    </w:p>
    <w:p>
      <w:r>
        <w:rPr/>
        <w:t xml:space="preserve">对，我曾经在买Pocket 2的时候，着重地尝试了，无论是大疆的APP也好，还是别家的APP也好，就是自动帮你剪视频的功能。当时感觉还是有点差强人意，剪出来的东西让我觉得不是特别的想要反复去观看。对，我不知道这几年在这个技术上有没有什么改进。我自己也认为，如果剪视频的事情能够被自动化，可能这个领域会有更大的颠覆。我指的是质量很高的自动化。</w:t>
      </w:r>
    </w:p>
    <w:p>
      <w:r>
        <w:rPr/>
        <w:t xml:space="preserve">是的，有AI这个变量之后，这些事情其实会被迎刃而解。</w:t>
      </w:r>
    </w:p>
    <w:p>
      <w:r>
        <w:rPr/>
        <w:t xml:space="preserve">还有一个相关的问题，就是我知道AI和算法在摄像领域的一个重要的应用就是防抖算法。我们之前聊了很多稳定器，聊了很多云台，我们知道机械的云台在现在比算法还是有非常多的优势的。但放眼未来十年，你觉得有一天我们会用算法防抖来取代机械云台吗？我自己作为一个拍视频的从业者，天天举着大疆的如影3，特别的沉，特别希望有一天我能够真正的手持拍摄。你觉得会有这样的一天吗？</w:t>
      </w:r>
    </w:p>
    <w:p>
      <w:r>
        <w:rPr/>
        <w:t xml:space="preserve">我觉得肯定会有的。此时此刻机械云台还没有完全地被取代掉，还是说它在场景上面有一些先天的优势，然后这些优势会被一些算法、一些算力、一些AI的方式去突破掉。等真正的比如说全景相机，它做算法的裁切，它的角度就很可能比这个机械云台还要更广一些，因为它已经没什么死角了。在解决了这个夜间画质这些问题，然后通过AI来查漏补缺之后，可能会有这么一天。而站在整个行业的发展规律，机械云台从主流的摄影设备里面退出历史舞台，我觉得也是个必然现象，因为机械云台天生还是一个相对复杂的系统，然后它的可靠性就没有那么高。你比较少能看到机械云台像GoPro一样飞天遁地。所以站在这个角度上面来说，更简单的东西永远是更可靠的，我是比较看好这个方向。</w:t>
      </w:r>
    </w:p>
    <w:p>
      <w:r>
        <w:rPr/>
        <w:t xml:space="preserve">明白，我觉得您说的非常有道理。用Pocket 3我会非常的小心，因为感觉这个云台一不小心摔一下，可能就用不了了，没有办法像GoPro这样，或者像大疆的Action这样去随心所欲的用它。</w:t>
      </w:r>
    </w:p>
    <w:p>
      <w:r>
        <w:rPr/>
        <w:t xml:space="preserve">对，它在坚固程度上会有些差距。</w:t>
      </w:r>
    </w:p>
    <w:p>
      <w:r>
        <w:rPr/>
        <w:t xml:space="preserve">对，其实刚刚你也提到AI了，然后我还有几个跟最近的AI硬件产品相关的问题。因为其实马上我们也会做一期跟Meta智能眼镜相关的解读，其实我自己也非常想让您从产品人的角度去看一下，现在市面上什么是承载AI的智能硬件产品。在硅谷很火的有Qman的AI Pin，然后还有Rabbit，还有Meta的Meta Ribbon的智能眼镜。你能不能从产品经理的角度给我们分析一下，你怎么看这三个产品？</w:t>
      </w:r>
    </w:p>
    <w:p>
      <w:r>
        <w:rPr/>
        <w:t xml:space="preserve">怎么说呢，这三个产品里面，我目前唯一购买且我比较看好的是Meta Ribbon，我已经用脚投票了。本质上还是我觉得它有它很清晰的场景，它在一些运动穿戴的影像纪录上有非常先天的优势，还是回到刚才我说的，先拍得到，再拍得好。</w:t>
      </w:r>
    </w:p>
    <w:p>
      <w:r>
        <w:rPr/>
        <w:t xml:space="preserve">拍得到的前提是这个设备跟人足够的贴近，在你需要使用的时候，它就在你的手边。Pocket可能带在这个口袋里，MetaRibbon带在脸上，用户都只需要按一个按钮，就即时、立刻、马上、实时的能开始影像创作。对于这个新鲜感的保留，便捷程度的提升，我觉得是非常好的。</w:t>
      </w:r>
    </w:p>
    <w:p>
      <w:r>
        <w:rPr/>
        <w:t xml:space="preserve">而且Meta跟Pocket都是这种体积小巧，然后能非常容易融入在拍摄环境里面的设备，它天然的不会有很强的侵入感，无论是拍摄对象和被拍摄对象都会非常的自在。然后他们也有相同的一些困惑，正得益于他们这个小小的体积，那么如果被别有用心的人所用，可能在这些拍摄的隐私上面，可能需要有一些机制去设计。总体来说，在拍摄这个角度上面，它是MetaRibbon非常大的一个功能点。</w:t>
      </w:r>
    </w:p>
    <w:p>
      <w:r>
        <w:rPr/>
        <w:t xml:space="preserve">我至少目前用起来，虽然它画质确实也比较差强人意，它的色彩调校也不是很对我的胃口，但是我非常理解它。它和Pocket一样，都是第一代的时候做了很多创新的事情，但不是一个非常完美的产品。所以MetaRibbon在影像拍摄角度是我比较看好的。而在AI这块，更多的还是我在国内的使用环境，它会受到一些，因为它没有本地的这些非常强大的模型算力，所以它会有这个数据传输的过程。而怎么去消解等待的时间，保证这个模型传输的止痛率，让你的问题可以更快地被拆解，逻辑推演，然后给你反馈回来，这是将来需要去优化的一些部分。尤其是在国内的这些网络环境和这个特殊的场景底下。</w:t>
      </w:r>
    </w:p>
    <w:p>
      <w:r>
        <w:rPr/>
        <w:t xml:space="preserve">总体来说，我会比较看好Meta Ribbon这个产品。而且Meta Ribbon我觉得它好的一个点，它既是Meta，又是Ribbon，就是说它既是一个有AI Native的一个大团队所做出来的，比较一流的、非常可用的一个大模型，然后它又是一个传统眼镜厂商带来的这么一套实体的外观产品，得到过市场的验证，且有品牌的加成。用户买起来的时候，得益于他们我觉得比较激进的商业的策略，我相信他们可能现在销售这么一台299美金起的MetaRibbon，很可能是不赚钱，要赔掉一部分的。但是即使是这样，他们还在坚持这个事情，我觉得这也是比较宝贵、比较长期主义的。</w:t>
      </w:r>
    </w:p>
    <w:p>
      <w:r>
        <w:rPr/>
        <w:t xml:space="preserve">像AiPin跟Rabbit，天然我觉得这些AI硬件回到产品策略上，我觉得还是可能需要他们躲得离手机远一些。他们在场景上面贴的手机太近的话，很有可能会被手机这么已经有先发优势，且各方面很齐整的六边形选手去替代掉。其实在用户的使用场景里，同一个需求只需要一个设备来完成就好了，不一定非要去单独买一个可能算力没那么好，然后交互没那么顺畅的一个AI Pin，或者是一个Rabbit。在这个角度上面，他们也会碰到一些刚才我说到的资源错位的问题。这些小的startup的团队，它的开发资源和Meta这种巨头相比，我相信能提供的弹药是不一样充足的，所以其实我不是特别看好那两个方向。</w:t>
      </w:r>
    </w:p>
    <w:p>
      <w:r>
        <w:rPr/>
        <w:t xml:space="preserve">所以其实你是非常看好眼镜这个形态的？</w:t>
      </w:r>
    </w:p>
    <w:p>
      <w:r>
        <w:rPr/>
        <w:t xml:space="preserve">我觉得作为产品经理的角度，我更看好Meta和Ribbon的强强联合，不一定是眼镜这个形态。我觉得想做好一个事情，想做好一个真正有价值的产品，它是要脚踏实地、切身地去提供一些用户价值的，而不是把用户的胃口吊得很高，但是最后交给他们一个不达标，让他们非常失落、失望的产品，并承受一定量的经济损失。这对整个的资源也是一些浪费吧，我觉得这个是应该比较极力去避免的事情。</w:t>
      </w:r>
    </w:p>
    <w:p>
      <w:r>
        <w:rPr/>
        <w:t xml:space="preserve">对，所以我其实觉得AI PIN跟Rabbit他们的产品设计有一点点太超前了。但是比如说MetaRibbon，我觉得它的点还是挺多的。首先就像你说的，它是Meta跟Ribbon的联合，它是一个好看的太阳眼镜。其次是刚刚你提到了，它可以是一个拍视频的设备，同时我觉得它可以是一个听音频、听播客，甚至是接电话的一个设备。那我仅仅用它来替代耳机，可能都是一个选择。</w:t>
      </w:r>
    </w:p>
    <w:p>
      <w:r>
        <w:rPr/>
        <w:t xml:space="preserve">对，其实这个事情不难理解，其实我在做Pocket早期的时候也面临过一些类似的重大决策。</w:t>
      </w:r>
    </w:p>
    <w:p>
      <w:r>
        <w:rPr/>
        <w:t xml:space="preserve">要不要做过于超前的？</w:t>
      </w:r>
    </w:p>
    <w:p>
      <w:r>
        <w:rPr/>
        <w:t xml:space="preserve">不是过于超前的问题，就是这个产品究竟是什么，你去怎么定位它。Pocket，以它来举例子，它是一个手机的配件，还是一个有独立自主主权的拍摄设备，脱离的手机也能用，我觉得这个是不一样的。在这个过程里面，我当时在我有限的sense和一些input底下，我是做的选择，我选择躲得离手机远一点。核心是因为一个是面临刚才说到的，跟手机这些大厂资源的错配的竞争，场景上面可能不占优，而且他们已经有先发优势，每个人都有一个手机。</w:t>
      </w:r>
    </w:p>
    <w:p>
      <w:r>
        <w:rPr/>
        <w:t xml:space="preserve">而且我觉得更重要的一个点在于，我认为一个没有独立自主主权的一个设备，它真的永远都只能是一个硬件，它是没有话语权和主动性的。它只能去做那些可能像手机这样的设备做不了、看不上的事情，然后它会丧失很多的主动性。所以这是为什么我要在Pocket上面要加一块屏幕，要让它能够独立拍摄，要让它能够独立记录。这些事情你不依赖手机，也要让它在这个工作流里能干得很好。即使是一个比指甲盖大不了多少的屏幕，但是总比没有好，有就代表有主权。而像比如说Rabbit这种产品，它其实能提供的价值真的手机都能提供，哪怕是像它这种小方盒子的形态，带一块时而触屏、时而有按钮的这个物理按键的这种交互，都是现在这些小折叠的这些手机所能够提供到的。而手机上面的传感器的数量、算力，都比这些现在所谓的这些AI硬件要更完善、更全面。所以说我天然觉得这些硬件选方向的时候，可能应该躲得离手机尽量远一些，而找着自己本身的一些价值和定位。</w:t>
      </w:r>
    </w:p>
    <w:p>
      <w:r>
        <w:rPr/>
        <w:t xml:space="preserve">好的，对，讲得非常好。</w:t>
      </w:r>
    </w:p>
    <w:p>
      <w:r>
        <w:rPr/>
        <w:t xml:space="preserve">〔此处短段未识别出明确文字。〕</w:t>
      </w:r>
    </w:p>
    <w:p>
      <w:r>
        <w:rPr/>
        <w:t xml:space="preserve">非常感谢Matt的精彩分享。那今天我们也聊到了一些新的智能硬件的产品思路，还有想法。那我在这里也给大家做一个预告啊，就我知道现在整个Meta Ribbon的智能眼镜，它的销量也是非常的火，而且这款产品火了之后呢，又掀起了一股创业浪潮。接下来我们就会跟大家特别的聊一期关于MetaRibbon的智能眼镜，他们整个的产品设计，还有为什么能够火，请大家持续的关注我们。好了，那这就是我们今天的节目。如果大家喜欢我们的节目，可以在你所收听的音频渠道来订阅我们。中国的听众可以通过小宇宙、苹果播客、喜马拉雅、网易云音乐、QQ音乐、蜻蜓FM、励志FM来收听订阅。海外的听众可以通过苹果播客、Spotify，可以在YouTube上搜索硅谷101播客来收听订阅我们。感谢大家的收听，谢谢。</w:t>
      </w:r>
    </w:p>
    <w:p>
      <w:r>
        <w:rPr/>
        <w:t xml:space="preserve">〔末尾短段未识别出明确文字。〕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E163 与大疆Pocket首任产品经理聊聊 如何从无到有定义一款硬件产品</dc:title>
  <dc:subject/>
  <dc:creator/>
  <cp:keywords/>
  <dc:description/>
  <cp:lastModifiedBy/>
  <cp:revision>1</cp:revision>
  <dcterms:created xsi:type="dcterms:W3CDTF">2013-12-23T23:15:00Z</dcterms:created>
  <dcterms:modified xsi:type="dcterms:W3CDTF">2013-12-23T23:15:00Z</dcterms:modified>
  <cp:category/>
</cp:coreProperties>
</file>