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E179 DeepSeek技术解析 为何引发英伟达股价下跌</w:t>
      </w:r>
    </w:p>
    <w:p>
      <w:pPr>
        <w:spacing w:line="300" w:lineRule="exact" w:after="120"/>
        <w:ind w:firstLine="0"/>
      </w:pPr>
      <w:r>
        <w:rPr>
          <w:sz w:val="20"/>
        </w:rPr>
        <w:t xml:space="preserve">时长：01:04:59。来源：网易云音乐电台节目 · 硅谷101 · E179｜DeepSeek技术解析：为何引发英伟达股价下跌？。</w:t>
      </w:r>
    </w:p>
    <w:p>
      <w:pPr>
        <w:pStyle w:val="Heading1"/>
      </w:pPr>
      <w:r>
        <w:t xml:space="preserve">00:00:00</w:t>
      </w:r>
    </w:p>
    <w:p>
      <w:pPr>
        <w:ind w:firstLine="0"/>
      </w:pPr>
      <w:r>
        <w:rPr>
          <w:sz w:val="20"/>
        </w:rPr>
        <w:t xml:space="preserve">〔片头约1.5秒无转写文本。〕</w:t>
      </w:r>
    </w:p>
    <w:p>
      <w:r>
        <w:t xml:space="preserve">欢迎收听硅谷101，我是红君，大家过年好！大家春节过得怎么样？我是整个春节期间都有被DeepSeek给刷屏，而且它其实不仅仅是在中国火啊，它也是现在硅谷还有华尔街讨论的热点。那DeepSeek是在1月26号那一天登上苹果App Store榜的榜首的，从那之后的18天，它的下载量是1600万次。如果我们对比OpenAI发布ChatGPT的同期下载量，它是ChatGPT同期下载量的1.8倍，现在已经成为了全球140个市场里面下载量最多的应用。</w:t>
      </w:r>
    </w:p>
    <w:p>
      <w:r>
        <w:t xml:space="preserve">那DeepSeek引发关注的另外一点，它的出现也带来了美国科技股的全线下跌。在1月27号的那一天，英伟达它的跌幅就接近17%，市值蒸发了5890亿美元。按理说，像DeepSeek这种低成本、高性能，同时还是开源的模型，它的出现应该是带来整个AI创业的繁荣，那市场就应该需要更多的GPU。那所以按照这个逻辑推理，英伟达的股价应该是涨而不是跌，但是为何英伟达不涨反跌呢？这期节目我们就会详细的来解释这个问题。那除此之外呢，我们也会深度解析DeepSeek的核心技术，以及对整个芯片产业还有开源生态的影响。</w:t>
      </w:r>
    </w:p>
    <w:p>
      <w:r>
        <w:t xml:space="preserve">在过去的这一周，我们在硅谷做了10个跟DeepSeek相关的深度采访，我们就不一一在播客里面呈现了。大家感兴趣的话呢，可以去观看硅谷101的视频，我们现在也正在加班加点的制作中。那下面就先请收听我们今天的播客。</w:t>
      </w:r>
    </w:p>
    <w:p>
      <w:pPr>
        <w:ind w:firstLine="0"/>
      </w:pPr>
      <w:r>
        <w:rPr>
          <w:sz w:val="20"/>
        </w:rPr>
        <w:t xml:space="preserve">〔此处约2.8秒无转写文本。〕</w:t>
      </w:r>
    </w:p>
    <w:p>
      <w:r>
        <w:t xml:space="preserve">那今天我们来聊一聊最近可以说是大家都在热议的DeepSeek。那跟我在一起的呢，也是大家的老朋友，加州大学戴维斯分校电子与计算机工程系助理教授陈于北。Hello，于北，你好。</w:t>
      </w:r>
    </w:p>
    <w:p>
      <w:r>
        <w:t xml:space="preserve">你好。</w:t>
      </w:r>
    </w:p>
    <w:p>
      <w:r>
        <w:t xml:space="preserve">对，还有一位是Inference.ai的创始人与CEO John Yue。Hello John，你好。</w:t>
      </w:r>
    </w:p>
    <w:p>
      <w:r>
        <w:t xml:space="preserve">Hello。</w:t>
      </w:r>
    </w:p>
    <w:p>
      <w:r>
        <w:t xml:space="preserve">那今天其实正好，于北，我觉得你可以从模型跟算法的方向来讲，然后John可以跟我们从算力的方向来分析一下，正好是在两位这个专业的方向上。那我觉得首先可不可以先总体上给大家介绍一下，就是为什么这次Deep Seek一出来，它立刻不管是在股市上，还是说在中美之间的这个讨论，它都引发了大家的关注？那于北，你先从技术上给我们简单分析一下，它有哪些表经验的表现吧。</w:t>
      </w:r>
    </w:p>
    <w:p>
      <w:r>
        <w:t xml:space="preserve">我觉得这次的，就是引发这么大的一个讨论的话，首先就是DeepSeek在所有的这些language model的团队里面呢，它本身不是一个非常的知名的一个团队。在之前就很多人其实不知道DeepSeek，他们很低调。第二个是说呢，这次媒体报道出来的一个talking point，我觉得是说他们低成本，然后用，基本上用不是最好的算力啊，然后用很便宜的价格就超越了OpenAI。那我认为这个呢，可能对于很多不了解以前的他们的背景的读者吧，他会造成一定的冲击，对整个的股市也会造成一定的冲击。</w:t>
      </w:r>
    </w:p>
    <w:p>
      <w:r>
        <w:t xml:space="preserve">然后第三个呢，是他确实这次Deep Seek做出来的这个模型，在benchmark上跟O1达到了一样的、差不多的水平，甚至更好，伯仲之间。所以这个可能对大家也有一个冲击，就是说是不是美国的leadership不存在了？我觉得主要的引发这么大的一个讨论，是从这么几点来的。我觉得就是说，这个报道还是有一定的片面性的。</w:t>
      </w:r>
    </w:p>
    <w:p>
      <w:r>
        <w:t xml:space="preserve">对，对。我觉得在展开以前，我非常想follow一下你刚刚说的，就是是不是美国的leadership不存在了，你怎么看这个问题？这可能也是大家最关心的一个问题。</w:t>
      </w:r>
    </w:p>
    <w:p>
      <w:r>
        <w:t xml:space="preserve">我其实觉得，当然DeepSeek的技术很好了，但是我实际上感觉就是说，在泛化能力上面，我一个初步的一个感觉，还是说O1的这个模型呢，在一般的任务上的泛化能力还要更强一点。第二个呢，是说我觉得有一点确实是，就是说大家在大模型上的这种技术，大家对它理解和技术，或者说做的方法，在一定程度上我觉得这个速度下降了，就是大家想的有点相似，做的很多东西在收敛。那当这个时候的话，它其实不是美国的技术领先的一个问题，而是说是整个学界大家的想法，这种创新性，我觉得在这一点上是有convergence。这个却让大家会觉得有这么一点，就是slow down，就是会下降吧，整个的速度。</w:t>
      </w:r>
    </w:p>
    <w:p>
      <w:r>
        <w:t xml:space="preserve">你说创新的速度在下降？</w:t>
      </w:r>
    </w:p>
    <w:p>
      <w:r>
        <w:t xml:space="preserve">或者说我感觉大家的想法很多的时候是有点像，没有那种你说出来，我压根就没有想到的这种想法，好多时候在这种越来越少了。</w:t>
      </w:r>
    </w:p>
    <w:p>
      <w:r>
        <w:t xml:space="preserve">你指的是比如说大家都开始认同强化学习的方式，是这一点吗？我自己一点粗浅的理解。</w:t>
      </w:r>
    </w:p>
    <w:p>
      <w:r>
        <w:t xml:space="preserve">这次我反而觉得这个强化学习是被大家过度提到了一个东西。当然一会儿我们可以再说这个细节，但是从DeepSeek这次的进展，我认为虽然这个强化学习在这里面占了很大的一个比重，但是在我看来，其实是基础模型本身的能力，这个实际上是很强的。</w:t>
      </w:r>
    </w:p>
    <w:p>
      <w:r>
        <w:t xml:space="preserve">你是说V3其实已经是一个很强的模型了？</w:t>
      </w:r>
    </w:p>
    <w:p>
      <w:r>
        <w:t xml:space="preserve">对，我觉得V3是一个本身它的基础能力是不错的。为什么呢？因为在，如果你仔细看他的这个文章里面，有一个数字你可以看到，在R1-0没有进行强化学习之前呢，生成100条，他的成功率如果没记错的话，也已经是在10%左右了。这是一个非常非常显著的一个性能。</w:t>
      </w:r>
    </w:p>
    <w:p>
      <w:r>
        <w:t xml:space="preserve">4O是多少？</w:t>
      </w:r>
    </w:p>
    <w:p>
      <w:r>
        <w:t xml:space="preserve">4O的话，我印象中是最后到了七八十吧。但是呢，基本的一个概念是说，他在前期10%是一个非常高的number。在我看来，他用了一个GRPO的方法，本身的这个policy gradient这个方法呢，在我看来，我的理解是，这也算是一个比较粗糙的一个模型，就可以认为。那后来在网上有，我看到有小伙伴说PPOO也可以，就是其他的RL的方法也可以。那么我觉得如果要是这样的话，那其实最主要的这个进展，我认为是在这个基础模型的前期，它已经达到了一个10%，我觉得这个是非常好的一个性能。</w:t>
      </w:r>
    </w:p>
    <w:p>
      <w:r>
        <w:t xml:space="preserve">当模型的基础能力达到一定水平之后呢，你可以通过一个这样类似于search的方法，能够自我进行提升。如果你可以找到一个比较方便的一个reward的话，就是这种学习的奖励函数的话，那你就可以实现自我的提升。所以我觉得这个是一个蛮好的一个message，但是我觉得反而强化学习在这里面的地位是次要的。</w:t>
      </w:r>
    </w:p>
    <w:p>
      <w:r>
        <w:t xml:space="preserve">所以我总结你的观点，就是你觉得DeepSeek之所以好，本质上还是因为V3的表现非常惊艳。V3的表现惊艳，其实是他们比如说用MOE的各种方式去让这个基础模型，它的整体的性能更好。然后R1只是说它在这个基础模型之上的一次升级，但是你觉得V3比R1跟R1-0更重要？</w:t>
      </w:r>
    </w:p>
    <w:p>
      <w:r>
        <w:t xml:space="preserve">我觉得它们都有一些重要的点。V3里面的重要的点的话，我认为基本上都在和model架构的efficiency上的提升。我觉得在V3里面的话，有两个比较重要的工作，就是一个是MOE。MOE以前的话，你会发现不同的expert，它的load balance做得不太好，所以当你把它分散到不同的节点上的话，它的load balance会有问题。所以他们在这一点上做了一个load balance的优化。同时，它在attention的这个layer的话，它要节省这个kv cache，其实也是在提高这个架构的efficiency，就是它的性能。这两点作为它的核心的创新，然后使得它在一个600多币的一个MicroTron级别的这种大模型上，然后它的基础模型的表现其实已经挺不错的了。</w:t>
      </w:r>
    </w:p>
    <w:p>
      <w:r>
        <w:t xml:space="preserve">那么这次DeepSeek R1-0的时候呢，他们其实做的第一件事情就是说，我先设计一个非常简单直观的奖励函数，那我管它叫做Rule Based的这种奖励函数，对吧？然后基本上就我刚才说的，你要保证你回答的这个数学题，它要绝对正确，你的回答格式也要绝对正确。然后呢，他一个基本想法就是说，我就用DeepSeek V3的方法呢，每次你问我一个问题的时候，我回答他100条，然后再从这100条里边去寻找那些，增强这些回答对的回答的比重。</w:t>
      </w:r>
    </w:p>
    <w:p>
      <w:r>
        <w:t xml:space="preserve">就是实际上他绕过了reinforcement learning，我认为就是强化学习里边最难的一个问题，就是稀疏的奖励。就比如说我回答100条，我回答1万条，他都不对，那么我其实就没有办法去提升了，因为我根本就没有一个学习的方向，因为所有的时候都是错的，对吧？反而是说，如果我做的这个任务已经有一定的成功率，我加强这些成功率的这些部分，我觉得这件事情就使它从一个稀疏的奖励变成了一个比较稠密的奖励，同时我也就不用再用去搭桥，去建模，去学中间的一些奖励的函数了。</w:t>
      </w:r>
    </w:p>
    <w:p>
      <w:r>
        <w:t xml:space="preserve">所以我感觉就是说，这里面是一个它的借助V3的基础的能力，有一个挺大的提升。同时在R1-0里面告诉我们，如果一个模型的基础能力已经不错了，那么我是有可能通过这个模型自我进行提升的。其实这种思路和model predictive control和世界模型一些想法，其实是有很多的相似之处的，只不过是我现在在这里解决了一个最简单的一个问题。</w:t>
      </w:r>
    </w:p>
    <w:p>
      <w:r>
        <w:t xml:space="preserve">那么第二个，我觉得看似是一个显而易见，但是这次也产生了很大影响力的一个结果呢，就是说我可以先训一个这样600多币的一个大模型，然后我让他用自启发的方式，对吧？因为他可以回答100次，然后用自我bootstrap的方法，逐渐提高这个能力，从原来的10%可能后面提到70%、80%。用这样的一个方式呢，我先学一个大模型，然后也可以用大模型去教小模型。然后他们后面做了一个非常有意思的实验，就是说在Q1上面做了到1.5B，一直到30几B，然后这样的模型，他们都做了这样的一个distillation蒸馏学习。你用大模型学出来的这些reasoning和planning的能力，你可以来教这些小模型提升他们在相关问题上的表现。我感觉是一个相对来讲比较容易想到的一个点。</w:t>
      </w:r>
    </w:p>
    <w:p>
      <w:r>
        <w:t xml:space="preserve">因为其实在所有的自我增强的这种，或者说model predictive control、model based RL等等里面，面临一个核心问题，就是说如果你的模型不够好，那么我在上面提升的话，我就刚才又说的这些方法，这种通过search搜索的这种方法，其实表现都不会太好。但是你如果用一个大模型，它的搜索能力可以了，对吧？它本身的自己的模型表现好了以后呢，然后你已经学到的这些能力，你直接交给小模型，这个是可以的。</w:t>
      </w:r>
    </w:p>
    <w:p>
      <w:r>
        <w:t xml:space="preserve">所以我听下来觉得DeepSeek整体上它是一个组合拳，就是它每一步跟它接下来，比如说它从V3到R1-0到R1，每一步它的方向上都是有一些策略上的可取之处的。那你觉得在硅谷的这些公司里面，比如说像OpenAI、Gemini，或者像Cloud.ai，包括Lama，他们有去沿用这样一套，就是吹模型的整个的方法吗？</w:t>
      </w:r>
    </w:p>
    <w:p>
      <w:r>
        <w:t xml:space="preserve">我觉得是有的，就是说很多这种想法，其实都是在之前的工作里面都有。比如我印象中，在DeepSeek V3的这个模型，他们用到的Multi-Head的这种Latent Attention，之前应该Meta有一篇工作专门讲的就是一个multi-token的一个layer，其实也有相似的效果，应该有很大的借鉴。然后reasoning和Planning的话，之前也有过很多这个方面的工作了。当然这个process的reward，像这种model-based方法，我其实恰恰觉得这次DeepSeek R1-0，他们取这个名字在一定程度上和AlphaZero有点像。</w:t>
      </w:r>
    </w:p>
    <w:p>
      <w:r>
        <w:t xml:space="preserve">你们是什么时候关注到DeepSeek这家公司的？</w:t>
      </w:r>
    </w:p>
    <w:p>
      <w:r>
        <w:t xml:space="preserve">以前他们应该就一直在发一些文章，但是真正特别仔细的关注还是最近的事情了，就是之前一直在听，从V3出来开始，但之前应该也有一些文章，他们应该一直在发。</w:t>
      </w:r>
    </w:p>
    <w:p>
      <w:r>
        <w:t xml:space="preserve">John呢？</w:t>
      </w:r>
    </w:p>
    <w:p>
      <w:r>
        <w:t xml:space="preserve">我应该是12月的时候听说的吧，也是V3。</w:t>
      </w:r>
    </w:p>
    <w:p>
      <w:r>
        <w:t xml:space="preserve">对，V3。</w:t>
      </w:r>
    </w:p>
    <w:p>
      <w:r>
        <w:t xml:space="preserve">但是当时也没有很注意这件事情，因为大家都觉得可能美国还是AI领先很多，国内模型虽然说跑分跑得好，但是大家也不知道到底是怎么跑的分，其实没有很多心情去关注。而且尤其对我们，就是客户如果不提的话，我们也不会去深入研究这个东西。但他这个应该是，就是微软的那个CEO最近发了一个推特，那个发完以后才火起来了。</w:t>
      </w:r>
    </w:p>
    <w:p>
      <w:r>
        <w:t xml:space="preserve">他其实火了好几波。我是在2024年的年中就不停有人发给我DeepSeek的文章，其实当时就是还有一个硅谷的媒体叫Semi Analysis，他们就写了一篇文章，就说V2是他们见过的现在最好的、质量最高的开源模型的文章。那个时候大概2024年的七八月份有一轮。然后V3，我印象中最开始是像Android Capacity他们几个意见领袖在推特上说这个模型很棒，然后开始把V3带火的。之后股市的英伟达的价格跌，其实是在R1出来之后的几天。我其实是在想这个市场它是怎么发生的，为什么在这个模型出来差不多之后的一个多月，才引发了股市上的连锁反应？</w:t>
      </w:r>
    </w:p>
    <w:p>
      <w:r>
        <w:t xml:space="preserve">我还是感觉这个媒体的报道给大家的一个印象是说，DeepSeek它用了很少的钱做出这样的大模型，就好像是说OpenAI你烧了那么多钱，然后它做的跟你一样。</w:t>
      </w:r>
    </w:p>
    <w:p>
      <w:r>
        <w:t xml:space="preserve">对，对，对。</w:t>
      </w:r>
    </w:p>
    <w:p>
      <w:r>
        <w:t xml:space="preserve">第二个印象是说，其实我觉得整个market是emotional的，就是很多人他可能过来会问我这样的问题，就是说DeepSeek是不是不用英伟达的最好的芯片？但是我说它背后的资方是换方，对吧？那我们又知道换方实际上它是算力的一个大佬。这个也可能报道也会对于不了解换方的人来讲的话，对心理上会造成一定的冲击。所以我认为首先训练所花的总共的研发的成本是不低的。第二个事情是，我认为啊，如果没有搞错的话，就是也确实用到了英伟达最好的一类芯片。那么从这样的两点出发来讲的话，我其实觉得市场是没有必要因此而恐慌，对吧？就是说英伟达的芯片不再被需要了，随便出来一个小的团队，就可以花几百万美金来挑战OpenAI了。如果公众是这样的印象造成这样的恐慌的话，我觉得是没有必要的。</w:t>
      </w:r>
    </w:p>
    <w:p>
      <w:r>
        <w:t xml:space="preserve">我其实是想问一下John，就是因为你是做GPU的，就是你觉得R1出来，对英伟达它到底是利好还是利空？就为什么它的股价会跌？</w:t>
      </w:r>
    </w:p>
    <w:p>
      <w:r>
        <w:t xml:space="preserve">这应该是把双刃剑，就是有利好也有利空。利好这边就很明显了，就是deep seek出来，其实它是给了人们很多的想象空间。以前很多人都已经放弃做这种AI model什么，现在它其实是属于给了大家很多信心，让更多的这个初创出来，可以去试探更多的这种application的应用层面的一些possibility。那如果有更多人做app的话，其实这是英伟达最希望看到的一个局面，就是AI整个行业被盘活，那大家都需要买更多的卡，所以这样子的话其实看起来是对英伟达更好的。</w:t>
      </w:r>
    </w:p>
    <w:p>
      <w:r>
        <w:t xml:space="preserve">那更差的这一面，就是英伟达的溢价确实是受到了一些冲击，但是这里头可能很多人刚开始是以为它的壁垒被冲倒了，所以一下就跌了特别多。但其实我感觉也不是说壁垒被冲倒了，没有那么严重。</w:t>
      </w:r>
    </w:p>
    <w:p>
      <w:r>
        <w:t xml:space="preserve">壁垒是什么？</w:t>
      </w:r>
    </w:p>
    <w:p>
      <w:r>
        <w:t xml:space="preserve">就是英伟达它其实是有两个最大的壁垒，一个是它的Infiniband，芯片互联，然后另一个是CUDA，就是它那整个一套调用GPU的系统。就是它跟AMD这些其他芯片公司，其实已经不是在一个层面在竞争了，因为其他的人都是在争，就是我单张卡我的性能怎么样，但是英伟达其实争的是我互联的技术怎么样，然后我的软件调用，软件ecosystem的维持是怎么样的。所以英伟达真正是这两个壁垒。这两个壁垒DeepSeek其实都有稍微冲击到它的溢价，但并没有把它的壁垒给冲垮。</w:t>
      </w:r>
    </w:p>
    <w:p>
      <w:r>
        <w:t xml:space="preserve">就是怎么冲到它的溢价呢？</w:t>
      </w:r>
    </w:p>
    <w:p>
      <w:r>
        <w:t xml:space="preserve">刚才一位说它那个MOE做的优化，其实是有一点削弱英伟达互联的这一块的一个重要性。它现在其实可以说，就是我不同的Expert放在不同卡上，那我之间的这个互联可以做的不是有那么重要，而且有一些Dormant的一些Expert不用的时候它就休息了。那这其实对英伟达的互联这一块的需求是有一点冲击。另一块就是对CUDA这一块，它其实是告诉大家现在有这么一种可能，以前大家都没有觉得它可以绕过CUDA。现在就说我们这个团队其实是可以绕过CUDA，直接去用PTX，然后做一些optimization。当然这不是说以后所有团队都有这个能力去做这件事情，但它至少提供了一种可能性，就是现在你有可能做这个事情了。有可能做这个事情以后，就导致我有可能不需要买英伟达的卡，或者我不需要买英伟达最先进的卡，或者我可以用更小一点的英伟达的卡去跑这个模型。</w:t>
      </w:r>
    </w:p>
    <w:p>
      <w:r>
        <w:t xml:space="preserve">什么叫做绕过CUDA？它是真的绕过CUDA了吗？就是我听到一种说法是说，其实它用的不是那个CUDA比较高层的API，但是它还是用了CUDA比较底层的这些API。</w:t>
      </w:r>
    </w:p>
    <w:p>
      <w:r>
        <w:t xml:space="preserve">对，对，对，用词不太准确，就是没有完全绕过CUDA的这个ecosystem。就是它可以直接去调用CUDA底下的，就不是刚刚你说那个很高层那个API，它可以直接去调用PTX，就是在这个instruction set的上头一层的这个instruction set，然后它在这一层直接做一些优化。但是这个也是挺大的一个工程，它并不是说任何一个小公司都有能力去做这件事情。</w:t>
      </w:r>
    </w:p>
    <w:p>
      <w:r>
        <w:t xml:space="preserve">对，那如果DeepSeek它有这种能力了，业界其他公司会有这种能力吗？就比如说如果大家现在假设我买不到英伟达的GPU，我用AMD的GPU去做，那因为AMD跟英伟达，就是你刚刚讲的两个核心壁垒，一个是NVLink，还有一个是CUDA，如果这两个都有某种程度上受到冲击的话，你觉得现在对AMD这样的公司，它会是一个利好吗？</w:t>
      </w:r>
    </w:p>
    <w:p>
      <w:r>
        <w:t xml:space="preserve">我觉得短期来说对AMD是一个利好，因为AMD我记得它最近已经宣布它把DeepSeek给弄过去了。但是长期来看也不好说吧，长期来看我觉得可能还是因为它，因为这毕竟只是DeepSeek这一个模型。CUDA厉害的地方在于它是一个通用的这种GPU调用的一个软件系统，就是你什么软件过来都可以用CUDA，但是DeepSeek这种做法是它只支持DeepSeek，所以你后头有别的模型，你还要再重新适配一次。我们就是在赌以后是不是DeepSeek就真的是gold standard，DeepSeek就真的是OpenAI了，所有的初创都在DeepSeek上建。如果是这样的话，对AMD挺好的，因为它已经移植过去了DeepSeek。但如果后面不是DeepSeek，就比如DeepSeek其实它的伟大也是在于它对reinforcement learning、GRPO这些方法的一些改进，后面的更多模型如果都是用这种方法，你有可能来日方长，不一定是DeepSeek，它如果再是别的模型的话，那别的模型它又要重新适配，那就还是挺麻烦的，还不如用CUDA。</w:t>
      </w:r>
    </w:p>
    <w:p>
      <w:r>
        <w:t xml:space="preserve">所以你的核心观点是，它动摇了就是英伟达的这两大非常厉害的NVLink跟CUDA。那从GPU的需求上来看呢？</w:t>
      </w:r>
    </w:p>
    <w:p>
      <w:r>
        <w:t xml:space="preserve">首先我没觉得它动摇了这两个壁垒，我觉得这两个壁垒还是非常坚挺的壁垒，只是它对这个溢价有一些冲击，就是你可能收不了那么高的价格了。但是也并不代表其他的竞品能突然就进来，就是它是一个非常漫长的过程。就是其他竞品做的跟这两个壁垒不太一样，就是你可以就像我刚刚说的，你针对这一个模型，你可以绕过这个东西，但是没有人做出就是英伟达CUDA那种，就是通用的，我全都可以绕过。所以在这个上面，其实是没有冲到英伟达的壁垒，只是DeepSeek提供了一个，就比如有个墙，现在有一个人，大家以前都觉得翻不过这个墙，现在这个人跳过去了，然后说你看我可以跳过去，你们也有可能跳过来。</w:t>
      </w:r>
    </w:p>
    <w:p>
      <w:r>
        <w:t xml:space="preserve">但如果这个人开源了，大家开始用他的模型了？</w:t>
      </w:r>
    </w:p>
    <w:p>
      <w:r>
        <w:t xml:space="preserve">但是不行的，就是只能他跳过去，不是说就是他跳过去了，别人现在也都能跳过去。这就是这件事情，他为什么冲击了溢价，但是没有打倒壁的。就这个墙没有变低，但是这个人现在告诉大家他可以过去了，他说it's possible to go over。那你们其他人能不能过来呢？我只是提供了一个精神上的一个鼓励，就说这件事情是有可能的。</w:t>
      </w:r>
    </w:p>
    <w:p>
      <w:r>
        <w:t xml:space="preserve">对GPU的需求会减少吗？因为他们这次训练成本低，所以某种程度上把这个股市的跌也理解成，是不是大家需要更少的GPU就可以训练出更好的模型了？</w:t>
      </w:r>
    </w:p>
    <w:p>
      <w:r>
        <w:t xml:space="preserve">对，就是如果就是训练这一个模型的话，那是这样。但是DeepSeek出来真正的伟大的意义，是在于它重新激发了做AI这些人的热情。那这么来看的话，应该是会有更多的公司出来，他们会买更多的芯片。所以这件事情有可能是溢价降低、销售量变大这么一个事情。所以那它最后市值是变大还是变小，你就看你中间的这个比例是怎么样。</w:t>
      </w:r>
    </w:p>
    <w:p>
      <w:r>
        <w:t xml:space="preserve">你自己的观点呢？</w:t>
      </w:r>
    </w:p>
    <w:p>
      <w:r>
        <w:t xml:space="preserve">这个不好说吧，这个还是得看application，就是25年大家能玩出来什么花样。</w:t>
      </w:r>
    </w:p>
    <w:p>
      <w:pPr>
        <w:pStyle w:val="Heading1"/>
      </w:pPr>
      <w:r>
        <w:t xml:space="preserve">00:20:00</w:t>
      </w:r>
    </w:p>
    <w:p>
      <w:r>
        <w:t xml:space="preserve">如果之前觉得application出不来的一大阻力是GPU价格的话，那应该英伟达它的市值会涨。就等于现在这个价格变成十分之一甚至更低了，那这个阻力就不在了，但是如果它的阻力是别的的话，那就不好说了。</w:t>
      </w:r>
    </w:p>
    <w:p>
      <w:r>
        <w:t xml:space="preserve">所以其实就是越多的AI应用出来，DeepSeek把这个门槛降的越多，从GPU的需求上来说，整体上是对英伟达更利好的。</w:t>
      </w:r>
    </w:p>
    <w:p>
      <w:r>
        <w:t xml:space="preserve">对，因为application出来的这些人，他不会自己雇一个团队去把DPC干这些事干一遍，就他绕过CUDA去搞什么PTX。就他出来的会是一些很小的这种公司，他只是想要开箱就可以用的这种solution，所以这样子的话还是英伟达。所以英伟达应该最想看到的局面是更多的AI公司出来。</w:t>
      </w:r>
    </w:p>
    <w:p>
      <w:r>
        <w:t xml:space="preserve">更多的AI公司出来，他们需要的是吹模型的GPU，还是更多的推理芯片？</w:t>
      </w:r>
    </w:p>
    <w:p>
      <w:r>
        <w:t xml:space="preserve">我其实个人感觉推理芯片后面也会是英伟达。我不觉得这些小公司长期有一些优势，它短期肯定是大家都有优势。如果一直是用DeepSeek的话，那确实是有一些，但是长期我觉得推理可能也是英伟达，训练也是英伟达。</w:t>
      </w:r>
    </w:p>
    <w:p>
      <w:r>
        <w:t xml:space="preserve">为什么推理是英伟达？</w:t>
      </w:r>
    </w:p>
    <w:p>
      <w:r>
        <w:t xml:space="preserve">就是因为它还是CUDA，然后它还是这个行业的龙头，刚才说那两个壁垒其实也没有动摇。这些ASIC公司主要的是两个问题，一个是软件支持不够，另一个是硬件其实是没有壁垒的。就像我们看一些Crock呀、Cerebras呀这种公司，他们其实是一个大的Wafer上头，然后做这种芯片。但是其实就是在硬件上看来，它只是一个Cuda Core和Tensor Core之间的一个比例，它并不是说我在某项上做到了英伟达做不到的一个东西。你比如说TPU，TPU它其实100%都是Tensor Core，但是你说英伟达要想做100% Tensor Core它做不了吗？也不是，它只是觉得100%都是Tensor Core没有这个市场。所以他如果觉得，就是我哪天想做Grog这个比例，我觉得英伟达要做那个没有什么难度。就是他其实硬件上，我至少没有看到很强硬的壁垒，大家其实基本有点趋同的趋势。</w:t>
      </w:r>
    </w:p>
    <w:p>
      <w:r>
        <w:t xml:space="preserve">然后软件上是他另一个大的问题，就这些ASIC的这种公司，软件的维护其实做的都不是特别好，就是连做到PTX那一层的维护都不是特别好。就连TPU，TPU用的也是英伟达的PTX，对吧？他的instruction set。所以这两个就导致了可能英伟达还是一直占有龙头地位。</w:t>
      </w:r>
    </w:p>
    <w:p>
      <w:r>
        <w:t xml:space="preserve">推理芯片对软件的要求也同样高吗？我其实是在想这样一个问题，就是比如说在整个GPU跟训练的这个芯片上，英伟达有绝对的垄断地位，是因为它的整个的软件你是离不开，或者很难绕过这一套系统的。但是推理上它方便绕过去吗？</w:t>
      </w:r>
    </w:p>
    <w:p>
      <w:r>
        <w:t xml:space="preserve">推理所对软件要求也很高。你还是要去调用底下的GPU的一些底层的instruction，所以像Grock他们不是说自己性能很好吗？但是他的软件侧其实还是没有建起来。对，Grock的软件侧比英伟达的软件侧还是差得非常远。所以你看他们现在做的模式其实越来越重，他刚开始就做个芯片，现在他又做了自己数据中心，然后又做了自己的云，他就等于把这一套vertical全部在站着。但他资金跟英伟达比可是差得很远，他凭什么能做得更好？</w:t>
      </w:r>
    </w:p>
    <w:p>
      <w:r>
        <w:t xml:space="preserve">那你觉得现在市场上有非常值得关注的芯片公司吗？</w:t>
      </w:r>
    </w:p>
    <w:p>
      <w:r>
        <w:t xml:space="preserve">我觉得AMD有一定可能吧，但是其他的ASIC我觉得可能还差一些，但是就看AMD来说，应该跟英伟达还是有很长一段距离的。</w:t>
      </w:r>
    </w:p>
    <w:p>
      <w:r>
        <w:t xml:space="preserve">如果从投资创业这一块来看，你觉得有公司在芯片未来的推理侧，它是能成的吗？</w:t>
      </w:r>
    </w:p>
    <w:p>
      <w:r>
        <w:t xml:space="preserve">我个人感觉，就是如果要在芯片这块创新，可能更多聚焦在芯片的软件这块的维护，可能会好一些，而不是去在硬件上做一些，比如DDR、Tensor Core、Cuda Core这之间比例的一些调配，我觉得这块其实没有什么意义的。你等于只是在帮英伟达当一个打头兵，去看一下就这个比例有没有人要，但是其实你建立不了什么壁垒。但是软件这块其实是有挺大的优化空间，就是你要做出一套比CUDA更优的一个软件，可能这块会有很大机会。</w:t>
      </w:r>
    </w:p>
    <w:p>
      <w:r>
        <w:t xml:space="preserve">但又不是一件很简单的事情。中国的公司有机会吗？华为？</w:t>
      </w:r>
    </w:p>
    <w:p>
      <w:r>
        <w:t xml:space="preserve">所有人都有机会。</w:t>
      </w:r>
    </w:p>
    <w:p>
      <w:r>
        <w:t xml:space="preserve">对，我是在想这样的一个问题，就是因为美国对中国有芯片禁运，他们其实也更有动力去在底层上去做一些研发，包括在软件侧去做一些研发。因为你刚刚提到了，其实芯片侧它的研发，硬件上大家都有一种趋同的趋势。那如果在这样的一种高压的环境下，比如说有一些公司像华为，他们也财大气粗，对不对？它也可以在软件侧去做一些重的投入，然后把这个生态给逼成了。</w:t>
      </w:r>
    </w:p>
    <w:p>
      <w:r>
        <w:t xml:space="preserve">华为是有可能的。如果中国的话，它硬件上还是需要做出一些进步的，就是硬件还是有门槛的。</w:t>
      </w:r>
    </w:p>
    <w:p>
      <w:r>
        <w:t xml:space="preserve">对。</w:t>
      </w:r>
    </w:p>
    <w:p>
      <w:r>
        <w:t xml:space="preserve">因为中国连生产芯片的这一块都被制裁了，它不是说英伟达一家在制裁它，它是从高速内存，到芯片的组装，到Kelvis Packaging，到底下台积电这块生产芯片，到ASML卖给它的光刻机，它是整条产业链全部在制裁中国。所以中国如果要出芯片像华为，那它不仅是一个软件的问题，它是整个制造的这一条链全部要搞出来，然后再把软件搞出来。</w:t>
      </w:r>
    </w:p>
    <w:p>
      <w:r>
        <w:t xml:space="preserve">嗯，懂，了解。解释得非常清晰。</w:t>
      </w:r>
    </w:p>
    <w:p>
      <w:r>
        <w:t xml:space="preserve">这次其实DeepSeek出来以后，我其实反而觉得对英伟达这样的公司是一个利好。之前的话，大家有一个想法，Transformer出来了以后，这七年之内Transformer的架构它没有变化。那么如果以后一直是这样的话，那么对于英伟达来讲，是一个非常不利的消息。因为你像CUDA，它最擅长的一点就是说它是通用性，它支持很多不同的架构，然后所以在模型架构快速改进的时候，这个是对英伟达是最好的。假设一旦说我们从某一天开始，所有的模型的架构不再变了，那你就可以想象，那是不是我就可以做ASIC了，对吧？那我就可以专门优化这个Transformer Tension的这个Mechanism等等的。</w:t>
      </w:r>
    </w:p>
    <w:p>
      <w:r>
        <w:t xml:space="preserve">但是恰恰是比如说像DeepSeek，它用到了M1，它用到了Latent的这种Multi-head的Tension，这些对Layer进行改进，对这种计算进行改进了以后呢，又回到了一个模型又要改进了，对吧？这个对于英伟达来讲是一个利好，可能会对OpenAI来讲不是非常利好。</w:t>
      </w:r>
    </w:p>
    <w:p>
      <w:r>
        <w:t xml:space="preserve">因为像Sam他自己也出来说了，如果你能找到比Transformer更好的这个架构，那我们很多的investment都会in trouble。我觉得eventually这个架构还是会变，你像DeepSeek这次出来以后，他在推这些架构的改变，包括之前从MOE出来以后，推这种架构的改变，这可能对于OpenAI这样的公司来讲的话是一个冲击。</w:t>
      </w:r>
    </w:p>
    <w:p>
      <w:r>
        <w:t xml:space="preserve">对，因为我注意到其实大家这次说DeepSeek R1做的特别好的是推理能力。能不能给我们普通不懂技术的听众普及一下，什么叫做推理能力？就是为什么推理是很重要的？那如果不是推理，它的另一端是什么？</w:t>
      </w:r>
    </w:p>
    <w:p>
      <w:r>
        <w:t xml:space="preserve">推理的话，其实就可以认为是我要做一个复杂的任务，我直接无法输出这个的结果，所以我可能要中间有一些草稿纸，可能要做一些计算，依赖这些中间的过程，我可能输出结果，也可能要做更多的计算。所以基本上就可以认为，不管是推理也好，不管是plan也好，还有reasoning也好，都需要刚才我说的这样的一种能力。就是说我现在要解决一个问题，或者说我看到一件事情它发生了，我想知道它为什么会发生，然后你要往前倒。在我的定义里，我管这个叫做reasoning，就是反向地去思考。</w:t>
      </w:r>
    </w:p>
    <w:p>
      <w:r>
        <w:t xml:space="preserve">可不可以用现实的生活举一些例子？比如说数学是推理，代码是推理吗？</w:t>
      </w:r>
    </w:p>
    <w:p>
      <w:r>
        <w:t xml:space="preserve">代码的话其实取决于这个任务的复杂性，它是否需要中间步。凡是需要中间步的过程，我认为都属于一种推理的过程。</w:t>
      </w:r>
    </w:p>
    <w:p>
      <w:r>
        <w:t xml:space="preserve">不需要中间步的任务有哪些？能不能举几个例子，方便大家理解？</w:t>
      </w:r>
    </w:p>
    <w:p>
      <w:r>
        <w:t xml:space="preserve">咱们就以这种language model agent的一个方式来举个例子，对吧？就是比如说今天的天气怎么样？那么这个任务的话，就相当于是一个非常直观的一个问题，对吧？就是说我现在想知道天气是什么样，然后这个语言模型它可以直接调用天气的这个API，把天气给我拿过来，这个任务就结束了。</w:t>
      </w:r>
    </w:p>
    <w:p>
      <w:r>
        <w:t xml:space="preserve">它就不算推理？</w:t>
      </w:r>
    </w:p>
    <w:p>
      <w:r>
        <w:t xml:space="preserve">对，不算推理。但是以下这个任务就算是推理，比如说我现在在加州，在派罗阿统，我现在要去纽约，能否给我找一个最快的一条路线？那么你这个时候你会发现，有几种路线可能是坐这几班飞机，这么着可以过来，然后也可以是说，我可以先开车到附近的一个机场，然后再去搭乘这样一班飞机，对吧？有不同的这种选择，那它就需要一些中间步，调用API也好，自己的一些思考也好，在里面。</w:t>
      </w:r>
    </w:p>
    <w:p>
      <w:r>
        <w:t xml:space="preserve">对，所以发展大模型最核心的是发展它们的推理能力吗？或者说一个大模型，我们去判断它的一些核心的能力，只有哪几部分是特别重要的？</w:t>
      </w:r>
    </w:p>
    <w:p>
      <w:r>
        <w:t xml:space="preserve">我觉得发展大模型，在我看来有几个非常重要的任务，不光是这种推理和planning。为什么大家对推理和对规划的能力非常的重视？因为很多听众可能都听过一个，就是有一篇非常著名的文章，是Rich Sutton写的，叫做The Bitter Lesson。然后我觉得这个写得非常非常好，就是他在2019年写的这篇文章，我每年都会让所有的同学全部重新读一遍这个文章，就是Do not try to be too smart。这里边他提到两种最general的能力，来自于一种是学习，一种是搜索。</w:t>
      </w:r>
    </w:p>
    <w:p>
      <w:r>
        <w:t xml:space="preserve">实际上是学习的过程，你大模型之前的，比如说在这种无监督学习也好，它的fantuning，就是后面的监督的fantuning也好，它其实你可以认为规划到学习这个方面。那么现在的说的这种推理和规划的能力，实际上它是一种搜索的能力。所以这两种它都反复出现。deep mind比如它冲在前面，其实是它很侧重的是后面的搜索的能力，对吧？它不管做这种alpha zero什么的，做这些AlphaGo，他做了很多这样的工作。那么，那么这两种结合起来，显然是应该结合的。然后这次DeepSeek R1，它也做的是说是先通过自我的启发式的搜索，然后再通过学习，用这样一个Rule Based的方法，其实把这两种能力结合起来。</w:t>
      </w:r>
    </w:p>
    <w:p>
      <w:r>
        <w:t xml:space="preserve">那么我觉得这是很重要的，但是在发展大模型的过程之中，我其实觉得还有一个至关重要的点，我认为如果你想通往AGI的话，是不可能绕过去的一个点。不管是说我们做大模型的各种各样training，实际上最终我们希望能让它实现类人的智能。那么不管说我希望他能够做问答也好，我能够预测未来也好，然后可以去做coding也好，或者说去做这种推理和规划的能力，其实都是希望能赋予他人这样的智能。但是人有一个非常非常的强的能力，就是人的学习的效率极其之高。</w:t>
      </w:r>
    </w:p>
    <w:p>
      <w:r>
        <w:t xml:space="preserve">有两种估算，我觉得都是有一定道理的。第一种估算是babyLM的里边的一个估算，是到人的13岁之前，你所接收的token还是word小于100 million。第二种估算是说，假设从人出生开始，每秒钟你可以take in 30个token，大概是10个词，你每天12个小时，20年，这个最多是10个billion的token。那么这两个数放在这，然后我们说Lama3，它的pre-training其实已经到了15个trillion了。</w:t>
      </w:r>
    </w:p>
    <w:p>
      <w:r>
        <w:t xml:space="preserve">所以你看我们的大模型，实际上现在一直在follow的一个思路是说，我们要scale，就是更大的模型、更多的数据、更多的计算，然后让我们的模型更强，这个没有任何问题。但是呢，你会发现它比人所拥有的数据的数量级已经开始大了三个、四个数量级。那么这个时候，可能我们会要反问一个问题，为什么人可以以如此高效的方式来学习？我认为推理和逻辑还有规划的能力可能是，是构成这样一个高效性的原因之一，可能还有因果呀等等的一些其他的原因。然后我认为发展大模型的过程中，如何实现这样的高效也是非常重要的。</w:t>
      </w:r>
    </w:p>
    <w:p>
      <w:r>
        <w:t xml:space="preserve">所以现在大模型跟人脑相比，它的学习效率还是低很多？</w:t>
      </w:r>
    </w:p>
    <w:p>
      <w:r>
        <w:t xml:space="preserve">就是至少从数据上来看，几个数量级的方式低。这个非常像当年的蒸汽机刚一开始出来，我记得我看过一个数，就是早年有一个估算，说它的这个能量的效率是0.02%，那到今天可能只有20%，对吧？刚好也差了三个数量级。所以我觉得什么时候我们对数据的燃烧的效率可以提高三个数量级，这是当年我跟Young讨论，他启发我的一个问题。我们有一次在吃午饭的时候聊到这个问题，什么时候我们觉得数据的我们的燃烧效率可以提高三个数量级的时候，可能这种general intelligence，或者human level intelligence，就可能更加可能一些了。但是在此之前呢，我认为只有scaling可能是不够的。</w:t>
      </w:r>
    </w:p>
    <w:p>
      <w:r>
        <w:t xml:space="preserve">对。</w:t>
      </w:r>
    </w:p>
    <w:p>
      <w:r>
        <w:t xml:space="preserve">我跟大家解释一下，于北刚刚提到的Young是指Young LeCun，他的中文名字是杨立坤，他是于北的博士后导师，也是图灵奖得主，跟Jofrey Hinton和Yoshua Bengio一起被称作是深度学习三巨头。他同时也是META的首席科学家。待会儿我们会有一部分专门去讨论AGI，那个时候我们可以详细展开聊一下他的思想。那在此之前，我们先把DeepSeek的这一部分聊完，我们先说一下开源。你们觉得DeepSeek它选择开源的这条路，它对行业的生态具体会有哪些的影响？就比如说我知道最近可能在美国的一个论坛Reddit上，大家很多已经开始去部署DeepSeek的模型了。然后其实我很想知道它选了开源以后，这个开源到底是怎么去反哺它，让它能把模型做得更好的？</w:t>
      </w:r>
    </w:p>
    <w:p>
      <w:r>
        <w:t xml:space="preserve">对，最近我们其实也部署了一些DeepSeek的这种模型在我们平台上面。我觉得它开源其实是一件对整个AI行业非常好的一个事情，因为去年下半年以后，大家会感觉有一点失落，因为AI application看起来都起不来。起不来的有一大原因，就是很多人觉得OpenAI其实把所有application的壁垒基本都能打掉了个百分之八九十吧。大家其实都是比较惶恐的，就是我做一个什么东西，然后明年是不是OpenAI出个什么欧四啊什么，就把我这东西全部带了？那我如果做这个东西建立在OpenAI上的话，那就更麻烦。我建立在OpenAI上，它出了一个新的模型，把我的application完全包含进去了，那我在价格上也没法跟它争，我在功能上也没法跟它争，那这就导致很多人其实就压手，它就不太敢去做，然后VC也不太敢进来。</w:t>
      </w:r>
    </w:p>
    <w:p>
      <w:r>
        <w:t xml:space="preserve">那我觉得这次DeepSeek它开源，其实对整个行业的一个好处，就等于就是大家都有了自己的OpenAI。我其实就是作为一个小的application developer，我不再害怕OpenAI出下一版本把我淹没，或者把我淹到我没法跟他竞争，或者我的产品就干脆再用他的API，然后我就直接就死了。那我现在用的是一个开源的，做非常好的一个模型，那这样的话我其实有一定的这种continuity，我就有更大的、更多的信心去做更多的application。那DeepSeek如果他再能有能力去超过OpenAI的话，那这个事情我觉得对整个行业就更好了。就等于说是有一条恶龙，现在它不存在了，那大家其实发展的就能更好一些。那更多人用它的，其实它就跟Lama的逻辑是一样的，有更多人用，然后有更多反馈，所以它的模型能做得更好。那DeepSeek它其实也是这样，如果有更多的application developer，大家都觉得用这个等于自己拥有的自己的OpenAI，那它收集数据的速度肯定是比其他的model都快很多。</w:t>
      </w:r>
    </w:p>
    <w:p>
      <w:r>
        <w:t xml:space="preserve">对，现在我们能看到一个开源的模型，它在整个的性能上已经跟OpenAI的O1，我们说可以说超过或者说接近，但是基本上是同一量级的，对不对？那可以预期OpenAI它很快发了O3 mini之后呢，开源模型可能也会升级，也会有下一个版本再来超过这些闭源模型。就是我是在想，当一个开源模型它的性能足够好的时候，OpenAI就是这些闭源模型，它存在的意义是什么？因为大家就直接可以拿到这个开源模型的底座去用了。</w:t>
      </w:r>
    </w:p>
    <w:p>
      <w:r>
        <w:t xml:space="preserve">DeepSeek的意义在于它的价格降了很多，它是开源的，它跟OpenAI最前沿的这些模型差不多好，它不是说比OpenAI已经好了。那确实就是说，它后来这个闭源模型还有什么意义呢？意义就在于它可能还会是领先的一个。确实就像苹果和安卓，对吧？苹果其实还是比安卓好的，只是leadership and concentrate，它更有可能做出更好的这个产品。但是开源的意义可能就在于它像安卓一样，就谁都可以用，然后非常便宜。那这样它降低了进入行业的门槛，所以它可能才是真正让这个行业蓬勃的一个因素。然后这些闭源的模型，它有可能是一直领先的。闭源如果还不如开源，那可能就没有意义，但它应该是有management上面的这个优势，它应该是超过开源。</w:t>
      </w:r>
    </w:p>
    <w:p>
      <w:r>
        <w:t xml:space="preserve">那现在看起来确实是有一批闭源不如开源的。</w:t>
      </w:r>
    </w:p>
    <w:p>
      <w:r>
        <w:t xml:space="preserve">那就自求多福。如果闭源还不如开源，那我也不知道这公司在干什么，你还不如免费好。</w:t>
      </w:r>
    </w:p>
    <w:p>
      <w:r>
        <w:t xml:space="preserve">我觉得开源的生态是非常重要的，因为我除了在实验室以外，我之前参与一家公司叫AZ，可以做很多的全站的这种AI应用。然后你会发现一件事情是说，很多这种开源的模型你直接是无法使用的，就是产品级的东西，你无法直接使用这些开源的模型。但是如果有这样的开源的模型，可能会大大提高你生产出一个这种产品级的模型的，大大提高你的效率。所以你像DeepSeek也好，Lama也好，我觉得这种开源的这种生态，对于整个的community来讲，是至关重要的一件事情，因为它降低了所有的AI应用准入门槛。那其实见到更多的AI的应用，它有更多的触及，这件事情是对于每一个做AI的人是一个非常利好的一个消息。你其实不希望就是说，我们做了大量的training，但实际上real life里面真正能用的AI的application非常非常少。</w:t>
      </w:r>
    </w:p>
    <w:p>
      <w:r>
        <w:t xml:space="preserve">第二是它定价定得非常非常的高，这样的话对于整个的生态是非常不健康的一种状态。所以我认为Meta在做这件事情很重要，就是它这个Lama一直在坚持Open Source，构建这样让所有的AI的开发者都可以做自己的应用。虽然Lama并没有把这个应用直接给你做完，它给你提供了一个Foundation。Foundation顾名思义，它其实就是一个地板，你可以在这个地板之上，你可以构建你所想要构建的这种应用，但是它其实把90%的任务给你做好了。</w:t>
      </w:r>
    </w:p>
    <w:p>
      <w:r>
        <w:t xml:space="preserve">我认为更好的这样的foundation，其实对于整个生态是非常非常重要的。OpenAI它下大功夫来优化的一些能力的话，它依然会有这样的优势，但是我们也不希望这个市场上只有OpenAI，那对于所有的人来讲，可能都是一个不利的一个消息。</w:t>
      </w:r>
    </w:p>
    <w:p>
      <w:r>
        <w:t xml:space="preserve">还有一个问题是，DeepSeek他们是怎么把API接口的价格给降下来的？因为我看了一下他的R1官网，写的是每百万输入的token，缓存命中的是一块钱，然后缓存未命中的是四块钱，然后每百万输出的token是16块钱。然后O1的价格，我整体算了一下，差不多每个档位都是他们的26到27倍之高。它是怎么把这个API的成本给降下来的？</w:t>
      </w:r>
    </w:p>
    <w:p>
      <w:r>
        <w:t xml:space="preserve">它等于是从上到下做了整个的一套优化，从CTX这块怎么调用底下的GPU，到MOE的架构的load balance，整个的它都做了一套优化。然后我觉得这里面可能最重要的一点，就是它可以降低了对芯片的要求。就是你本来可能非得在H100上、A100上跑，然后你现在可能可以用稍微低端一些，或者你甚至可以用Glock，你可以用国内的那些严格版的H800或者H20这些卡去跑。那这样它其实就已经大幅度的降低了每个token的成本。然后它里头如果再做优化，比如切割GPU啊、Virtualize GPU啊这方面的东西，它其实可以降下来很多。而且OpenAI内部其实也说不定人家早都降下来了，它只是不想降retail的价格，这也不确定。我觉得主要就是这两个吧，一个是架构上，一个是芯片可以降级了。</w:t>
      </w:r>
    </w:p>
    <w:p>
      <w:r>
        <w:t xml:space="preserve">那芯片降级未来会成为全行业一个比较普遍的事情吗？</w:t>
      </w:r>
    </w:p>
    <w:p>
      <w:r>
        <w:t xml:space="preserve">我觉得也不会，因为英伟达的老芯片全都停产了。所以市面上其实有限的。就比如你虽然可以说我这个能在V100上跑，但是V100早就停产了，而且每年它要折旧，所以你可能过两年市面上就没有V100，英伟达它只会产最新的芯片。</w:t>
      </w:r>
    </w:p>
    <w:p>
      <w:r>
        <w:t xml:space="preserve">那它的成本还是低的吗？</w:t>
      </w:r>
    </w:p>
    <w:p>
      <w:r>
        <w:t xml:space="preserve">如果你在新的芯片上做一些优化，比如像我们做这种切割GPU，那就有可能会变低，因为它这个模型变小了嘛。就我们最近跑它那个7B的模型，其实就是20个G左右，那我们就拿一张H100，把它切了三分之一，然后就跑这个DeepSeek，那你成本直接就降了三分之一呗。</w:t>
      </w:r>
    </w:p>
    <w:p>
      <w:pPr>
        <w:pStyle w:val="Heading1"/>
      </w:pPr>
      <w:r>
        <w:t xml:space="preserve">00:40:00</w:t>
      </w:r>
    </w:p>
    <w:p>
      <w:r>
        <w:t xml:space="preserve">可能我觉得后来会是更多的虚拟化GPU来降低成本，因为如果只是基于老卡和游戏卡的话，首先游戏卡因为它是blacklist，你不能用游戏卡去正规的host这些模型。然后你用老卡，就是刚刚说的老卡停产，而且老卡有很多维护这些问题，所以我并不觉得它会成为一个主流的现象。</w:t>
      </w:r>
    </w:p>
    <w:p>
      <w:r>
        <w:t xml:space="preserve">所以其实现在你们是提供给大家去做芯片优化，然后来去节省成本的这样的一个工作的。那，那你最近客户应该是暴增，你觉得这个是受益于DeepSeek，还是说你们一直在做这件事情？</w:t>
      </w:r>
    </w:p>
    <w:p>
      <w:r>
        <w:t xml:space="preserve">我们从去年开始就在搞这件事情，我们也是一直在赌后面会有更多的小模型。然后刚好DeepSeek出来以后，DeepSeek刚才说，就是有带来的一个趋势，也是它会蒸馏出更多的小模型。那大家如果跑更多小模型的话，其实就需要不同型号的芯片，如果每次都去用物理芯片的话，可能是比较难弄的。</w:t>
      </w:r>
    </w:p>
    <w:p>
      <w:r>
        <w:t xml:space="preserve">刚刚其实我们有提到DeepSeek，它让它的整个的API成本降低了。你刚刚也分析过它的这个研究方法，就是它的这套研究方法，未来你觉得它们有可能会用到更多的，比如说你们在做GPU的分片跟客户的一些模型中？就是它的这个研究方法会不会带来整个行业的一次，大家对GPU成本更低的一次节省？</w:t>
      </w:r>
    </w:p>
    <w:p>
      <w:r>
        <w:t xml:space="preserve">你是说它reinforcement learning的那些方法吗？</w:t>
      </w:r>
    </w:p>
    <w:p>
      <w:r>
        <w:t xml:space="preserve">对。</w:t>
      </w:r>
    </w:p>
    <w:p>
      <w:r>
        <w:t xml:space="preserve">应该是吧，就它这个出来了应该是给行业证明了现在有更优的RL的一个方法。我觉得后面肯定会有很多人用相同的方法去做这个事情，而且尤其是他自己去调用CUDA这一块，以前可能没有人有勇气去试这件事情。当然他们证明了，就我们这么几个博士生毕业，也可以很快弄一个绕过你们CUDA，那后面可能很多的这种模型公司都会去效仿。那这样的话，应该是大家都这么搞的话，成本肯定会下降。所以，</w:t>
      </w:r>
    </w:p>
    <w:p>
      <w:r>
        <w:t xml:space="preserve">所以我理解训练成本降低了，推理成本也大幅的下降了。</w:t>
      </w:r>
    </w:p>
    <w:p>
      <w:r>
        <w:t xml:space="preserve">对。</w:t>
      </w:r>
    </w:p>
    <w:p>
      <w:r>
        <w:t xml:space="preserve">所以你们现在帮客户去部署这种GPU的时候，客户的主要需求是什么？</w:t>
      </w:r>
    </w:p>
    <w:p>
      <w:r>
        <w:t xml:space="preserve">简单，便捷，很快地部署上来，价格弹性，价格低。</w:t>
      </w:r>
    </w:p>
    <w:p>
      <w:r>
        <w:t xml:space="preserve">这个价格低指的是前面部署的，还是说整个后面的一套的解决方案？</w:t>
      </w:r>
    </w:p>
    <w:p>
      <w:r>
        <w:t xml:space="preserve">就是所有地方价格低，它都会是开心的，但是我们只能解决它部署这一块的这个成本。其实是有很多浪费的，所以我们在做这个技术，就是比如拿一张A100、H100，它都是80G。但你要蒸馏出来一些小模型，或者就是你就用现有的什么Snowflake、Databricks那种模型，那也就是个10G，有的还更小。那其实你在80G上部署一个10G的东西，就等于大部分的GPU全部浪费了，但是你还是要付整个GPU的钱。就假如你用H100，你其实是想用它的那个速度，你想要它那个斯纳米那个速度，所以你还是要整张卡租。然后你在Inference的时候，你的Workload其实是一个弹性的，就是有时候你客户就增了很多，有时候就减少了。那如果你一张卡上浪费了很多的Space的话，你扩的时候，你其实每张卡上都浪费了那么多。那现在我们在做的这个事情，就等于说是我把它虚拟化了以后，你就完全没有浪费。就等于比较简单粗暴的解决了很多GPU部署成本的问题。</w:t>
      </w:r>
    </w:p>
    <w:p>
      <w:r>
        <w:t xml:space="preserve">这个领域其实还有一个有意思的方向，就是说，在过去的六到八个月吧，我觉得这种小模型的能力进展非常之快。这带来将来一个变革，就是说我之前一开始说到了，全世界有99%的算力是对大家不可见的，大家不会觉得一个ARM的芯片，一个高通的芯片里面，它有这个AI的能力。那么未来的话，如果有大量的这种小语言模型，然后有各种各样的这种VLM、有Audio Intelligence等等的，这些能力可能会越来越多地出现在曾经不会被用到的这种平台上。那现在特斯拉车上已经用到了很多，但是越来越多的时候，你会发现手机里、耳机里、眼镜里，这个是一个火爆的一个单品，现在出来很多眼镜的公司，但越来越多的这些设备里边，也会出来这种on device的AI。他们对于降低成本，提高AI的可用性，我其实觉得未来是有巨大的机会的。</w:t>
      </w:r>
    </w:p>
    <w:p>
      <w:r>
        <w:t xml:space="preserve">小模型好用吗？</w:t>
      </w:r>
    </w:p>
    <w:p>
      <w:r>
        <w:t xml:space="preserve">小，小模型其实在很多的领域有很多的基本的应用。你可以发现，当你把小模型给到足够的training以后呢，它其实最终和大模型的性能其实差不多。说一个具体的应用场景，就比如说咱们现在正在录制这个节目，咱们用到这个话筒，话筒里面会有降噪的这些功能。然后你这个降噪的功能，你可以做出来极限小的neural network，这神经网络它其实可以就放在话筒里面。你把模型放大10倍，放大100倍，然后你会发现它们的性能差不太多，就是最后的这SNR其实没有太大的变化。那这个时候你就可以把它放到这里边了，以后所有的话筒里面都会跑一个AI的模型，然后它已经把降噪的这个东西做完了。所以越来越多这样的功能会集成进来。</w:t>
      </w:r>
    </w:p>
    <w:p>
      <w:r>
        <w:t xml:space="preserve">比如说小语言模型，我们可以放到一个手表上，那它可以做一些基本的问答、调用API，完成一些基本的工作。那更复杂的一些工作呢，它其实可以offload到云上面，做这样的一个层次化的一个智能，对吧？但是它其实很多的这种平台上，一个手表它已经能做非常复杂的这种推理了。而且你这手机上养高通的芯片，其实它的这种推理的能力可以达到50T Ops，它其实是一个非常大的一个算力，没有比A100差多少。</w:t>
      </w:r>
    </w:p>
    <w:p>
      <w:r>
        <w:t xml:space="preserve">所以很多小模型，它其实可以胜任很多大模型已经在做的事情，然后这个对于降成本、提高AI的触及程度，是有很大的帮助的。</w:t>
      </w:r>
    </w:p>
    <w:p>
      <w:r>
        <w:t xml:space="preserve">小模型是本地的，还是联网的？</w:t>
      </w:r>
    </w:p>
    <w:p>
      <w:r>
        <w:t xml:space="preserve">本地的。</w:t>
      </w:r>
    </w:p>
    <w:p>
      <w:r>
        <w:t xml:space="preserve">所以我理解未来我们整个世界里面，可能会有各种各样的小模型，当这个小模型不够用的时候，它再去调动这种大模型，这样就可以极大的节省这一部分的推理成本。</w:t>
      </w:r>
    </w:p>
    <w:p>
      <w:r>
        <w:t xml:space="preserve">对，我觉得就是未来的AI的infra应该是一个层次化的。它最小的可以到端上面，就是在传感器里面就做一些非常普通的问题，在边上也会有更多的AI的功能，然后到云上，对吧？端边云，我认为它未来是一个整体。之前我说过一个数字，如果你做一个简单的计算的话，你把全世界刚才我说的端上和边上的这个算力你乘一下，你会发现是全世界HPC里面的GPU的算力的100倍。那这个是非常可怕的一件事，因为它的量太大了。高性能GPU可能是以百万片的级别在出，但是你像手机，像边上的这种端上的，它都可能是以10个billion，就是这种100亿的这种量级，或者手机比如说是10亿这种级别。然后到sensor的话，它又会带那么一两个数量级。当它的volume上去以后，它的加起来的算力实际上是超大的。</w:t>
      </w:r>
    </w:p>
    <w:p>
      <w:r>
        <w:t xml:space="preserve">芯片够用吗？</w:t>
      </w:r>
    </w:p>
    <w:p>
      <w:r>
        <w:t xml:space="preserve">比如说高通的芯片，它可以做很多很复杂的功能，就是说从小语言模型，一直到Visual Language Model，到Audio的ASR什么的，很多的功能都胜任了。所以其实对于这些我管它叫做初级的AI的功能，不管是Agentic的还是Perception的，对吧，就感知的，很多我认为在这种Edge Platform和Endpoint身上都是可以完成的。最后呢，最复杂的一部分任务会交到云上面来。然后第二个事情是，你会发现全世界其实99%到90%的数据其实也在端和边上，但是现在大部分的情况是use it or lose it。就比如你不可能把camera的所有的这些video全都传上来，所以如果你有AI的function在端和边上，你可能会能够把最有用的数据传上来，这个其实是价值是巨大的。所以其实现在的这些数据都是没有被unlock的，然后在未来的话，当你的AI的触及程度变多了以后，你可以认为初级的AI模型反而是可以充当大模型的一种数据压缩这样的一个角色。</w:t>
      </w:r>
    </w:p>
    <w:p>
      <w:r>
        <w:t xml:space="preserve">对，然后现在大家部署的是DeepSeek的小模型吗？还是Lama的？</w:t>
      </w:r>
    </w:p>
    <w:p>
      <w:r>
        <w:t xml:space="preserve">其实可能都不是，它一个整个生态，然后有Q1的，然后有Lama的，有DeepSeek现在出来的一些模型，也有很多字眼的。所以我觉得整个生态里面，其实只能说是越来越多的这样的小模型在涌现，而且他们的能力在快速提高。</w:t>
      </w:r>
    </w:p>
    <w:p>
      <w:r>
        <w:t xml:space="preserve">选模型看中的关键点是什么？</w:t>
      </w:r>
    </w:p>
    <w:p>
      <w:r>
        <w:t xml:space="preserve">首先它必须得快，对吧？得小，这是它的效率的问题。但是除此之外，它必须得足够好，因为没人会为一个小、快但不好用的模型买单的。所以就是说，你一定要保证它所处理的任务它能够胜任。这个我认为是叫做鲁邦性，就是AI的鲁邦性，这个很重要。我们就说一个话筒降噪，你放到这里了，那它必须得能够保证我的一个音质，它不能最后出来的很粗糙，那我是不会用它的，那我可能还是要用后期的处理软件。</w:t>
      </w:r>
    </w:p>
    <w:p>
      <w:r>
        <w:t xml:space="preserve">我理解了，所以其实我觉得在应用端的话，大家看的并不是说最前沿的模型是什么，而是说最适合我的模型是什么。就是哪一个模型它能保证，比如说我在话筒里面加一个降噪功能，它最后出来的兼顾音质跟降噪，它能调整到一个最优水平。然后在这个情况下，选成本最低的就可以了。</w:t>
      </w:r>
    </w:p>
    <w:p>
      <w:r>
        <w:t xml:space="preserve">是的。</w:t>
      </w:r>
    </w:p>
    <w:p>
      <w:r>
        <w:t xml:space="preserve">对，那最后我们再来讨论一下AGI的问题。我看最近Anthropic的CEO跟创始人Daryl Amodei，他自己在他的文章里面，他也是说了这个人工智能发展的三大动力曲线。第一个就是scaling law，然后这个我们就不解释了。然后第二个大概就是说，在人工智能发展的过程中，通过比如说算法的改进，然后芯片上的改进，各种各样的方法，它可以让你的训练的效率跟数量级再去提升一个，比如说每年4倍或者10倍的速度。</w:t>
      </w:r>
    </w:p>
    <w:p>
      <w:r>
        <w:t xml:space="preserve">第三个呢，它就是说整个的训练范式其实也在改变，比如说从2020年到2023年，整个业界它用的方法就是预训练大模型的方式，但是其实在2024年，几乎所有的公司都意识到了，大家要在预训练的这个模型上加入强化学习，这个思维链的方式去训练。</w:t>
      </w:r>
    </w:p>
    <w:p>
      <w:r>
        <w:t xml:space="preserve">但是大家在这个步骤上，其实花的钱不够多，就比如说以前从这个十万到一百万美元，那如果我把这些步骤比如说拉到一亿美元会怎么样？通过这三个方式，他是觉得整个人工智能的发展，按照现在的速度算，它会是指数级的增长，然后它的智能也会指数级的提升。所以他有一个结论非常震惊我，他就说大概在2026年到2027年，他觉得AI会在任何行业、任何场景下，比绝大部分的人会聪明。</w:t>
      </w:r>
    </w:p>
    <w:p>
      <w:r>
        <w:t xml:space="preserve">他用的是almost这个词。almost，我觉得应该99%。</w:t>
      </w:r>
    </w:p>
    <w:p>
      <w:r>
        <w:t xml:space="preserve">对，他做这样一个预测，就2026年、2027年这样一个预测呢，我认为还是非常有勇气的。</w:t>
      </w:r>
    </w:p>
    <w:p>
      <w:r>
        <w:t xml:space="preserve">你觉得没有那么快？</w:t>
      </w:r>
    </w:p>
    <w:p>
      <w:r>
        <w:t xml:space="preserve">就是如果你说五年以后的话，我认为可能是更稳妥一点，因为五年以后的事情谁都不知道怎么回事。但是如果你说是明年的事，因为现在是2025年了，如果说明年，在各行各业都要超越大部分的人，或者是我再多给一年，2027年，我认为这是有挑战的。</w:t>
      </w:r>
    </w:p>
    <w:p>
      <w:r>
        <w:t xml:space="preserve">单个任务呢？比如说写代码？</w:t>
      </w:r>
    </w:p>
    <w:p>
      <w:r>
        <w:t xml:space="preserve">写代码其实是提高效率，但是你说超越人，我觉得不是这样的。就是很多你会发现这些低级别的这个任务确实很繁琐，它确实可以加速，但是人工智能它真正用在应用里的开发还远远不够。因为你如果这么去想一下，这个全世界的算力，它主要是应用在训练上，还是应用在推理上？以前可能主要的都是应用在训练上，随着这种大模型的能力变强，随着AI的开发成本下降，所以它这个AI的应用上的所用到的算力，其实已经提高了很多了。</w:t>
      </w:r>
    </w:p>
    <w:p>
      <w:r>
        <w:t xml:space="preserve">对，我觉得替代人可能是它是一个应用层面的事情，但我觉得从它的角度来说，因为它其实自己是一个大模型公司的创始人，我想他说的应该是指模型能达到的这个智力水平。</w:t>
      </w:r>
    </w:p>
    <w:p>
      <w:r>
        <w:t xml:space="preserve">对，如果不解决学习的efficiency的这个问题的话，我其实觉得大模型的智力水平的话，是无法跟人真的放在一个级别上的。</w:t>
      </w:r>
    </w:p>
    <w:p>
      <w:r>
        <w:t xml:space="preserve">OK。对，所以你觉得达到样说的这个efficiency，它大概需要多久？比如说三个数量级。</w:t>
      </w:r>
    </w:p>
    <w:p>
      <w:r>
        <w:t xml:space="preserve">对，就是我们当时讨论的时候，这个三个数量级，后来我们就简单，我做了一个这样的一个计算。我其实觉得这个还有非常大的不可预测性，因为这里面需要基础研究。现在我们当前的人工智能，跟人所能达到的能力，或者自然，natural intelligence和artificial intelligence，它们之间的一个efficiency效率差距，我认为不管从功耗、从模型尺寸、从学习所需要的数据，都差至少三个数量级，跟人相比。对功耗的话，你可以想人的这个大脑其实非常efficient，它在运转的时候，你在醒的时候，它的功耗大概相当于一个20瓦。那么同样的话，你可以想象，我如果要是有一个600个billion parameter这样的一个模型的话，你就可以想象大概我需要多少张卡呢？大概是需要16张卡这个样子，大概对应的是一个2万瓦的一个量级。那么你看20瓦和2万瓦差了三个数量级。</w:t>
      </w:r>
    </w:p>
    <w:p>
      <w:r>
        <w:t xml:space="preserve">人呢，假设咱们在20岁之前只能access不超过10个billion token，那么Lama的这个训练的数据量也是15个trillion。那么15个trillion和10个billion的话，那又是刚好是大概三个数量级这个样子。第三个例子，你说如果你看在人界的这些小动物，你看像jumping spider，它可以做非常复杂的三维的navigation。这样的模型，在我们现在自动驾驶里面所做的这些navigation的模型的话，基本上是billion级别的parameter，而你看jumping spider，它只有几百万个神经元，刚好又是三个数量级。所以我觉得自然的natural intelligence和artificial intelligence，它存在这样至少一个三个数量级的efficiency的差距。如何unlock这个差距，或者bridge这个gap，我觉得需要基础研究。</w:t>
      </w:r>
    </w:p>
    <w:p>
      <w:r>
        <w:t xml:space="preserve">现在整个大模型的进步让你看到了这个希望吗？</w:t>
      </w:r>
    </w:p>
    <w:p>
      <w:r>
        <w:t xml:space="preserve">我觉得大模型的进步其实并没有看到这个希望，但是大模型之外，像这种reasoning、planning，或者是neurosymbolic的representation，这种逻辑推理也好，然后像这种search也好，像因果啊，causality啊也好啊，我觉得这个似乎都在正确的路上。而且这种data的curation，这个data的迭代，就是人其实是非常擅长的做一件事情，是说我学一个东西，然后我找到哪里学习最有效，然后我focus上学习这些东西，对吧？我要搭桥等等的。原则上来讲的话，如果机器能有这样的能力，自我去提升，我认为这个就像人相似了。但是目前呢，很多的时候你的机器的提升是来自于人来给你准备数据，所以就是human in the loop，对吧？然后他给你做更好的curation。什么时候这个过程能够基本自动化，模型他自己，给他一个internet，他上去自己提升自己，能够make every token count的话，那我认为这样的话，可能距离人的智能就更加接近了。</w:t>
      </w:r>
    </w:p>
    <w:p>
      <w:r>
        <w:t xml:space="preserve">所以你是觉得整个基础研究已经走在了正确的路上，类似于类人智能的这些基础研究基本上在全面开环？</w:t>
      </w:r>
    </w:p>
    <w:p>
      <w:r>
        <w:t xml:space="preserve">我觉得是有很多这样的比较有意思的研究。但是呢，基础研究，它虽然我们的发展速度一直在加快，但是基础研究本身有一种不可预测性。有可能明天有个小神童什么的，就找出来一种就unlock的这个密码，然后大家都happy了，这个问题solve掉。</w:t>
      </w:r>
    </w:p>
    <w:p>
      <w:r>
        <w:t xml:space="preserve">它是计算机领域的研究，还是人脑领域的研究？</w:t>
      </w:r>
    </w:p>
    <w:p>
      <w:r>
        <w:t xml:space="preserve">我觉得它其实是在数学、计算机和人脑工程几个的一个交叉的一个进展。当然目前的话工程占主导地位，就是在工程上面，你可能尝试很多这样的想法，主要是工程上的变化。我认为在这件事情，工程上面走的，在最近的十年都走得比其他领域都要快一点，因为主要是你可以做实验，不管你怎么想，你最后可以有更高效的实验效率。因为数学上的话，你要证明，证明的话，其实有的时候这个数据太复杂了，你无法证明，对吧？所以计算机或者说工程in general，它close这个loop更方便一些。</w:t>
      </w:r>
    </w:p>
    <w:p>
      <w:r>
        <w:t xml:space="preserve">对，就让你对Daryl的观点有什么想法吗？</w:t>
      </w:r>
    </w:p>
    <w:p>
      <w:r>
        <w:t xml:space="preserve">我觉得这说的差不多吧。我只要觉得他说完全能超过人，这里头最大的一个瓶颈可能在于domain knowledge吧。比如像我创业这么多年，你要说一个机器能超过我创业的经验，这我觉得可能比较难，因为我创业经验只有我自己知道，我也没有把这些东西数字化。那在不同的行业里头，大家都会有自己的经验，在增加自己在某项工作中的一些wisdom。那他们是不是把他们所有知道的东西全都数据化了呢？而且把这些数字化的这些数据都给到了某一个模型？我觉得这个可能是比较大的一个工程。所以就基于这点，我觉得机器超越人可能没有那么快，我觉得应该不会是这两年的事情吧。主要我觉得就是一个数据的一个壁垒。</w:t>
      </w:r>
    </w:p>
    <w:p>
      <w:r>
        <w:t xml:space="preserve">所以你觉得现在数据会是整个大模型训练中遇到的一个达到AGI的一个核心的门槛吗？</w:t>
      </w:r>
    </w:p>
    <w:p>
      <w:r>
        <w:t xml:space="preserve">我认为还是模型自我提升的能力，就还不到数据的能力。我认为是它如果自己去提升，人在学习的过程中，其实你是不断地在寻找学习的信号，然后自己去做一些思考的。很多的这些思考都是内化的，可能不是外界来的这个token。不是说我们外界的整个世界的数据不够了，所以我学不好，这学不好还是我自己的问题。</w:t>
      </w:r>
    </w:p>
    <w:p>
      <w:r>
        <w:t xml:space="preserve">然后还有第二点是说，人就是你如果看专家的学习，他其实是一代人比一代人更强的。第一代人，他我要反复尝试，这尝试有点像是一个搜索的一个过程。比如我有天在野外蹦蹦蹦蹦蹦到一个地方，然后跳出来一个蘑菇，然后我可能会把这个记录下来，他就变成了后人的一个knowledge。所以人其实学习的高效性，很多时候也不是说因为我探索的高效性，而是说我把之前学习最重要的一些knowledge记下来，然后后面所有的人的学习效率都提高了。不管是围棋也好，音乐也好，每一代人他们探索出来一些新的技术，它会被记录下来，后面的人就会用上这种高效的学习方法。之前有一本写得非常好的书，叫做Peak，就是讲如何做专注的这种学习。</w:t>
      </w:r>
    </w:p>
    <w:p>
      <w:r>
        <w:t xml:space="preserve">我其实觉得大模型可能来训练之前的大模型，然后做出更好的数据，然后再提升自己，然后训练出来下一代的大模型，也可能这会变成一个趋势。但是说到底，我认为还是要解决那个efficiency的问题，就是说我们如何用少量的token获得那么强的泛化能力，我觉得这个是一个圣杯问题之一。</w:t>
      </w:r>
    </w:p>
    <w:p>
      <w:r>
        <w:t xml:space="preserve">现在业界有哪些流派？最近其实争议挺多的。我看Young，他之前就是你的博士生导师Young LeCun，他一直是不太认同纯强化学习的方式的。Anthropic其实他们在Solid 3.5之后，他一直还没有特别好的一个推理模型出来。但是比如说OpenAI O1的这个推理模型的思路，包括这次DeepSeek放出来的R1的这个思路，我觉得其实在业界，在2024年可能也是一个稍微标准一点的做法了。当然Young他也有不同的看法，所以我是在想，在整个大模型的这个训练的范式的转变上，你觉得业界现在还是一个争议很多，大家有完全不一样的思路跟方法，还是慢慢的就像你刚刚说的，你就没有创新了，大家都是皈依了？</w:t>
      </w:r>
    </w:p>
    <w:p>
      <w:r>
        <w:t xml:space="preserve">我觉得有很多创新，只不过说当你把很多的capital brain进来以后，你说我要快速scale，大家scaling的方式有点让我看起来感觉好多的时候是有点单调的。创新的点其实还是有很多的。我其实觉得Young一直在推动的叫做世界模型，这个世界模型其实当时是因为我们看了David Hart的那个文章，叫World Model。我觉得概念上没什么新的，但是名字很酷，一个polished的名字，而不是说几十年前就有的这个概念，然后我们就后来就adopt了这样的一个名字。那在我看来，这个定义其实超级简单。世界模型其实就做的一件事情，就是说给定当前的状态，给定当前的action，就是你的行为，预测未来。当然你能预测的越好就越好，但只不过说大家有不同的侧重。这个是一个非常重要的概念，我觉得世界模型是一定应该发展的。</w:t>
      </w:r>
    </w:p>
    <w:p>
      <w:r>
        <w:t xml:space="preserve">举个例子，就是你刚定义的那三步，能举一个具体的例子吗？什么是世界模型？</w:t>
      </w:r>
    </w:p>
    <w:p>
      <w:r>
        <w:t xml:space="preserve">一个具体的例子，其实GPT你可以认为和世界模型相当像。就是generative pre-training，它里边有一个就是说，给定之前的context，过去的token，就所有的词，互联网上的各种数据。</w:t>
      </w:r>
    </w:p>
    <w:p>
      <w:r>
        <w:t xml:space="preserve">对。</w:t>
      </w:r>
    </w:p>
    <w:p>
      <w:r>
        <w:t xml:space="preserve">我预测下一个。这里面和世界模型唯一的区别，就是世界模型有个action。action是什么？action就是比如向前走、向后走、向左走、向右走。有一篇DeepMind非常好的文章叫做Genie 2，它里面就是说给我任何一幅画，我可以变成这个幅画里的主人公，我可以向前走、向后走，然后就可以在这个世界里穿梭了。GPT其实可以认为是一个没有action的一个world model，它就做一件事，就是给定之前你给我说的话，我预测未来。那么世界模型更general一点的形式，就是给定之前发生的事情，给定我接下来要take的一个行为，预测未来。</w:t>
      </w:r>
    </w:p>
    <w:p>
      <w:pPr>
        <w:pStyle w:val="Heading1"/>
      </w:pPr>
      <w:r>
        <w:t xml:space="preserve">01:00:00</w:t>
      </w:r>
    </w:p>
    <w:p>
      <w:r>
        <w:t xml:space="preserve">世界模型，当你的模型非常好的时候，你就可以用它来做reasoning和planning。比如举一个具体的例子，我们最近做一个工作，就是实现了这样的一个事情，就是说如果我可以train一个非常好的一个world model，那么我们接下来可以完全地用这个world model来学习一个task。几乎就是说，你不需要再看现实世界了，因为你已经创造了一个现实世界的一个copy了。所以你这个时候可以在一些任务上，你可以搭载上任何的一个强化学习的方法，然后你把现实世界换掉，你就用这个世界模型来做，然后你就可以达到一个很高的performance。当你的模型进化到一定程度的时候，你准确到一定程度，你就具有了这样的能力，就是说我可以在自我的空间里面来提高自己的一些行为。</w:t>
      </w:r>
    </w:p>
    <w:p>
      <w:r>
        <w:t xml:space="preserve">甚至你可能不用强化学，你直接可以用model predictive control，你直接把它搜出来，你就直接把这一条比较好的轨迹搜出来。就是像我刚才说的，当你的基础base模型已经好到一定程度的时候，你生成100条已经能找到一些比较好的信号了，然后你可以再对它进行强化以后，让它在这个方面提高了很多了以后直接出来。但假设你的模型已经好到一定程度的时候，你生成这100条里边必然有一条是正确的，那你不用再学东西了，你直接可以搜出来。</w:t>
      </w:r>
    </w:p>
    <w:p>
      <w:r>
        <w:t xml:space="preserve">所以我觉得Young他所坚持的，就是说这种世界模型，我认为是一个非常重要的方向。只不过这里面也有不同流派，有人可能focus在生成，有人希望能学到更高级别的感知，然后有些可能强调空间的intelligence，对吧？有不同的这种声音。我其实觉得这样是一个好事情，大家还是有很多的不同的方式跟方法去达到我们说AGI也好。对，我觉得还是有很丰富的想法的，在这一点上。</w:t>
      </w:r>
    </w:p>
    <w:p>
      <w:r>
        <w:t xml:space="preserve">对，对。因为现在关于DeepSeek他们很多的信息都已经公开出来了，因为他们也是一个开源模型。就是想问一下，你们对DeepSeek有没有什么样的问题，就是你们对这家公司还非常好奇的？</w:t>
      </w:r>
    </w:p>
    <w:p>
      <w:r>
        <w:t xml:space="preserve">有问题啊。那因为他这个文章里面，具体的数据的composition，这个在文章里面并没有写出来，然后以及他去年的很多的细节也没有写出来，只是大概层面上。当然我认为不应该全部都公开出来，对吧？这个不合理。但是如果有更多的细节讲出来，能够让大家更好的去复现这样的工作，可能是更好的。</w:t>
      </w:r>
    </w:p>
    <w:p>
      <w:r>
        <w:t xml:space="preserve">嗯。就是你希望它的数据能写得更细？</w:t>
      </w:r>
    </w:p>
    <w:p>
      <w:r>
        <w:t xml:space="preserve">对，但是也是一个趋势，所有的这些Frontier的Research Lab都有这样同样的趋势，就是说到数据这个地方非常含糊。</w:t>
      </w:r>
    </w:p>
    <w:p>
      <w:r>
        <w:t xml:space="preserve">有些事情就没有办法，连OpenAI都不敢写，就是所有的大模型公司问到数据，都是他们不敢答的。</w:t>
      </w:r>
    </w:p>
    <w:p>
      <w:r>
        <w:t xml:space="preserve">对，然后甚至你的连数据是如何balance的、Curation的这个process是具体怎么做的，这些都是不写的。我可以说不写它具体组成，但是我依然可以写它具体是如何curate等等的，但这些细节好多的时候大家也都不写。所以我其实觉得这些东西反而是最关键的。其他那些，你说我用search的方法来做这个reasoning、planning，其实很容易想到，当你的模型足够好的时候，它的bootstrap的方法也可以提高性的，这也很容易想到，对吧？小模型无法直接bootstrap，用大模型直接bootstrap出来喂给小模型，这个也很容易想到。所以真正不好想到的这些东西，反而一个是数据的具体的composition，然后还有呢，就是说在这种architecture里边的一些底层的创新，我觉得觉得可能这些东西是最关键的。</w:t>
      </w:r>
    </w:p>
    <w:p>
      <w:r>
        <w:t xml:space="preserve">嗯，嗯。对，所以整体上来说，还是想从DeepSeek上学到更多的东西。</w:t>
      </w:r>
    </w:p>
    <w:p>
      <w:r>
        <w:t xml:space="preserve">对，John。</w:t>
      </w:r>
    </w:p>
    <w:p>
      <w:r>
        <w:t xml:space="preserve">我可能没有什么问题吧，但是我可能比较关注的就是DeepSeek这家公司，它能不能持续地push the envelope，它能不能持续地跟OpenAI去挑战它。如果它后面能不断地给我们惊喜，让我们看到大家可能最后做application都是在DeepSeek上，那这个对整个的芯片infra这块的格局，确实是有比较大的改变。</w:t>
      </w:r>
    </w:p>
    <w:p>
      <w:r>
        <w:t xml:space="preserve">会是什么改变？</w:t>
      </w:r>
    </w:p>
    <w:p>
      <w:r>
        <w:t xml:space="preserve">就我刚说，因为DeepSeek它已经绕过CUDA去适配很多东西了，所以如果它能继续占住这个位置的话，那可能很多其他芯片都有一定的机会，对英伟达本身的这个生态也会有一定的挑战，然后溢价是肯定要打下来。但如果下一个，就比如说Lama4出来，假如是比DeepSeek好很多的话，那可能以前又回到Scratchport，回到刚开始。</w:t>
      </w:r>
    </w:p>
    <w:p>
      <w:r>
        <w:t xml:space="preserve">好的，谢谢于北，谢谢John。</w:t>
      </w:r>
    </w:p>
    <w:p>
      <w:r>
        <w:t xml:space="preserve">好，谢谢。</w:t>
      </w:r>
    </w:p>
    <w:p>
      <w:pPr>
        <w:ind w:firstLine="0"/>
      </w:pPr>
      <w:r>
        <w:rPr>
          <w:sz w:val="20"/>
        </w:rPr>
        <w:t xml:space="preserve">〔此处约1.9秒无转写文本。〕</w:t>
      </w:r>
    </w:p>
    <w:p>
      <w:r>
        <w:t xml:space="preserve">当然我们今天的播客有从算力、算法，还有整个大模型的演化来去聊DeepSeek。那它对数据的影响是怎么样的呢？如果大家对听到更多的采访感兴趣，我们也考虑会将一些精华的内容放在硅谷101的视频号上。当然我相信我们的很多听众也是AI领域的专家，如果大家对于DeepSeek有什么样的想法，或者想了解的，欢迎给我们写评论、写留言。那这就是我们今天的节目，大家可以通过小宇宙、苹果播客、Spotify，还有YouTube上搜索硅谷101来关注我们。我是红君，感谢大家的收听，再次祝大家新年快乐！</w:t>
      </w:r>
    </w:p>
    <w:p>
      <w:pPr>
        <w:ind w:firstLine="0"/>
      </w:pPr>
      <w:r>
        <w:rPr>
          <w:sz w:val="20"/>
        </w:rPr>
        <w:t xml:space="preserve">〔片尾约4.2秒无转写文本。〕</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E179 DeepSeek技术解析 为何引发英伟达股价下跌</dc:title>
  <dc:subject/>
  <dc:creator/>
  <cp:keywords/>
  <dc:description/>
  <cp:lastModifiedBy/>
  <cp:revision>1</cp:revision>
  <dcterms:created xsi:type="dcterms:W3CDTF">2026-09-07T00:00:00Z</dcterms:created>
  <dcterms:modified xsi:type="dcterms:W3CDTF">2026-09-07T00:00:00Z</dcterms:modified>
  <cp:category/>
</cp:coreProperties>
</file>