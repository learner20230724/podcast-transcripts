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rPr>
        <w:t xml:space="preserve">E156 自动驾驶领域的GPT时刻来了 聊聊特斯拉V12 FSD入华与RoboTaxi</w:t>
      </w:r>
    </w:p>
    <w:p>
      <w:pPr>
        <w:spacing w:line="300" w:lineRule="exact" w:after="120"/>
        <w:ind w:firstLine="0"/>
      </w:pPr>
      <w:r>
        <w:rPr>
          <w:sz w:val="20"/>
        </w:rPr>
        <w:t xml:space="preserve">时长：01:31:26。来源：网易云音乐电台节目 · 硅谷101 · E156｜自动驾驶领域的GPT时刻来了？聊聊特斯拉V12、FSD入华与RoboTaxi</w:t>
      </w:r>
    </w:p>
    <w:p>
      <w:pPr>
        <w:pStyle w:val="Heading1"/>
      </w:pPr>
      <w:r>
        <w:rPr>
          <w:rFonts w:ascii="宋体" w:hAnsi="宋体" w:eastAsia="宋体" w:cs="宋体"/>
        </w:rPr>
        <w:t xml:space="preserve">00:00:00</w:t>
      </w:r>
    </w:p>
    <w:p>
      <w:pPr/>
      <w:r>
        <w:rPr/>
        <w:t xml:space="preserve">哈喽，大家好，这是一期大家等待已久的Battle集。说是Battle呢，是因为之前我们在采访侯小迪，他在谈到特斯拉自动驾驶的时候是这样说的：“上次谁跟我说，你说如果把马斯克绑起来在驾驶上，然后让他的车从西岸开到东岸，全程都能无人驾驶的话，你就直播吃。”“对对对，直播吃，我说了好多年了。”“对，我觉得首先是这样，伊隆马斯这个事，我是实名反对伊隆马斯。”</w:t>
      </w:r>
    </w:p>
    <w:p>
      <w:pPr/>
      <w:r>
        <w:rPr/>
        <w:t xml:space="preserve">但是最近特斯拉推出了自己的V12版本的自动驾驶，在驾驶体验上可以说有很多的提高。我看也有媒体取标题说，这是自动驾驶领域的GPT Moment。</w:t>
      </w:r>
    </w:p>
    <w:p>
      <w:pPr/>
      <w:r>
        <w:rPr/>
        <w:t xml:space="preserve">马斯克去年年底他就说，特斯拉FSD Beta V12从头到尾都没有编程，没有程序员写一行代码去识别道路、行人等概念，全部把这些工作交给了神经网络自己思考。它的C++代码只有2000行，而V11有30万行。</w:t>
      </w:r>
    </w:p>
    <w:p>
      <w:pPr/>
      <w:r>
        <w:rPr/>
        <w:t xml:space="preserve">其实这是一个，你可以说，就是路线上的不同意见。比如David Nisse，他就强烈认为，因为他是做计算机视觉几何出身的，就是他对all in AI的态度呢就不如马斯克，他的要求没有达到他的要求，这两个人完全不同意，在这个技术上就完全不同意。所以Andre呢，后面呢，从OpenAI离开，然后加入特斯拉，变成AI Director。我觉得他做的最大贡献就是不断地带领团队去探索AI的边界。那么后面在整个过程中就培养了很多人才嘛。我觉得特斯拉主要是内部培养人才这个机制特别重要，所以说在Andre离开之后呢，端到端的出现，我刚才说是自下而上的。</w:t>
      </w:r>
    </w:p>
    <w:p>
      <w:pPr/>
      <w:r>
        <w:rPr/>
        <w:t xml:space="preserve">所以我们也在思考，这个神秘的V12版本会不会改变整个自动驾驶行业。当然，我们也会深入探讨FSD入华的技术难题，还有8月8号推出的RoboTaxi的靠谱性分析。如果你是自动驾驶或者AI的从业者，那这是一期不可错过的播客，来听一听另一边的声音。</w:t>
      </w:r>
    </w:p>
    <w:p>
      <w:pPr>
        <w:spacing w:line="300" w:lineRule="exact" w:after="120"/>
        <w:ind w:firstLine="0"/>
      </w:pPr>
      <w:r>
        <w:rPr>
          <w:sz w:val="20"/>
        </w:rPr>
        <w:t xml:space="preserve">〔00:02:03.280–00:02:06.860：此区间未获得文字，未补写。〕</w:t>
      </w:r>
    </w:p>
    <w:p>
      <w:pPr/>
      <w:r>
        <w:rPr/>
        <w:t xml:space="preserve">欢迎收听硅谷101，我是红军。这一期我们一起来聊一聊特斯拉的自动驾驶。今天我们的嘉宾阵容可以说是特别强大，我们的第一位嘉宾是前特斯拉AI的工程师于振华。哈喽，振华，你好。</w:t>
      </w:r>
    </w:p>
    <w:p>
      <w:pPr/>
      <w:r>
        <w:rPr/>
        <w:t xml:space="preserve">你好，非常高兴来到这里，和大家一起在我特斯拉〔原转写存疑〕。</w:t>
      </w:r>
    </w:p>
    <w:p>
      <w:pPr/>
      <w:r>
        <w:rPr/>
        <w:t xml:space="preserve">振华在推特上也是一个非常有影响力的大V，也是非常早期就加入了整个特斯拉的自动驾驶团队。还有一位嘉宾也是来自于特斯拉，他是王成胜，是前特斯拉的采购总监。哈喽，成胜。</w:t>
      </w:r>
    </w:p>
    <w:p>
      <w:pPr/>
      <w:r>
        <w:rPr/>
        <w:t xml:space="preserve">哈喽，洪军。哈喽，硅谷101的听众，很高兴来到这个节目，我也是硅谷101的忠实听众。</w:t>
      </w:r>
    </w:p>
    <w:p>
      <w:pPr/>
      <w:r>
        <w:rPr/>
        <w:t xml:space="preserve">那今天呢，还有一位也是之前在我们侯小迪那一期节目的节目评论下方，呼声非常高的一位主播，大小马聊科技的大卫。哈喽，大卫，你好。</w:t>
      </w:r>
    </w:p>
    <w:p>
      <w:pPr/>
      <w:r>
        <w:rPr/>
        <w:t xml:space="preserve">大家好，我是大卫，很高兴做客硅谷101。</w:t>
      </w:r>
    </w:p>
    <w:p>
      <w:pPr/>
      <w:r>
        <w:rPr/>
        <w:t xml:space="preserve">欢迎大卫。那最后一位就是硅谷101的老朋友，大家非常熟悉的Cargo的软件负责人刘彬彦。Hello，彬彬。</w:t>
      </w:r>
    </w:p>
    <w:p>
      <w:pPr/>
      <w:r>
        <w:rPr/>
        <w:t xml:space="preserve">大家好，非常高兴回来。</w:t>
      </w:r>
    </w:p>
    <w:p>
      <w:pPr/>
      <w:r>
        <w:rPr/>
        <w:t xml:space="preserve">今天我们其实在聊到特斯拉的FSD的时候，开始的时候我们要不要先讨论一下，因为我看见很多媒体在这次V12发布以后，他用了一个标题，他说这次V12是自动驾驶领域的GPT Moment。我不知道大家是不是同意这个观点？</w:t>
      </w:r>
    </w:p>
    <w:p>
      <w:pPr/>
      <w:r>
        <w:rPr/>
        <w:t xml:space="preserve">我是同意这个观点的。无论它叫什么，我们从方法论上来看，它是第一次做到了端到端，就是从perception感知到planning规划，就是一个很革命的一个算法推出来。那么在之前我们做所有的L4当中，其实我们大部分情况下用的都是rule-based，或者叫决策树也好，就一般就是你会列举很多scenario。那这种方法还是比较老套，虽然说看起来如果做robotaxi行业是比较零的一个方法论，但是它不能满足乘用车几百位上千万台车将来在全世界的路面上行驶。</w:t>
      </w:r>
    </w:p>
    <w:p>
      <w:pPr/>
      <w:r>
        <w:rPr/>
        <w:t xml:space="preserve">嗯，振华，你怎么看？</w:t>
      </w:r>
    </w:p>
    <w:p>
      <w:pPr/>
      <w:r>
        <w:rPr/>
        <w:t xml:space="preserve">首先ChatGPT的moment呢，我想第一次最早提出是2023年马斯克在一次专访中提出的。大家很喜欢、很愿意把自动驾驶和ChatGPT来进行相比的一个重要原因，就是现在ChatGPT代表AI的一个潮流。那么AI自动驾驶其实在过去的十年发展中，其实也曾经辉煌过，非常非常辉煌。那么到最近的两三年，就变得处于一种比较冰点的一个时期。所以我非常认同马斯克说，特斯拉到了一个ChatGPT moment。这里面一个因素就是，大家看OpenAI ChatGPT，它不是近两年才开始做的，它们是已经做了非常非常长的一段时间，但是只是在最近两年大家才引起关注，是因为它的ChatGPT3、ChatGPT4，它的用户体验提升到了一个新的高度。那么这个新的高度，让更多的用户愿意去使用，让更多用户认为这是一个能够改变他们生活方式、生产方式的一个工具。</w:t>
      </w:r>
    </w:p>
    <w:p>
      <w:pPr/>
      <w:r>
        <w:rPr/>
        <w:t xml:space="preserve">特斯拉的V12在我看来，也到了这样一个能够改变人类生活和生产方式的一个工具的时刻。</w:t>
      </w:r>
    </w:p>
    <w:p>
      <w:pPr/>
      <w:r>
        <w:rPr/>
        <w:t xml:space="preserve">我个人也非常同意，特别是从客户体验来说，我作为一个用户，我从V9、V10开始使用特斯拉的自动驾驶，一直到V12。V12的版本，从每个版本到版本之间的阶跃是最明显的，能从用户的角度感受到的，开得更像老司机了。可能更容易让用户对这个产品更加放心，而不用全身心的关注于它的驾驶表现。当然了，从市场来说，或者从用户买账的程度来说，它确实没有说像GPC3上市之后有这么一个快速的用户的成长。从特斯拉公布的数据来讲，更多其实是因为特斯拉给每个新买的客户以及现有的客户推送了一个免费一个月的试用，我们可以看到一个指数级的里程数积累的上升。这一点对于数据的收集是很有效的，至于有多少客户买账，我们现在并没有从一个官方的数据上，或者一个public的数据上，看到是不是这样。</w:t>
      </w:r>
    </w:p>
    <w:p>
      <w:pPr/>
      <w:r>
        <w:rPr/>
        <w:t xml:space="preserve">除了这以上两个维度来说，我觉得马斯克的想法可能还有第三个维度。这个对于公司内部来说，这是我臆测，特斯拉内部可能看到了一个更能高效实现到FSD的这样一个技术路径，以及说可以类比于在OpenAI当中，从GPT-2到GPT-3之后，通过一个更加user-friendly的这样一个用户体验，能走向一个potentially AGI的通用人工智能的这样一个道路。所以我觉得从马斯克说ChatGPT moment，他可能还会有这个第三层的意思在这边。</w:t>
      </w:r>
    </w:p>
    <w:p>
      <w:pPr/>
      <w:r>
        <w:rPr/>
        <w:t xml:space="preserve">我非常同意你说这个观点，非常相似的一个类比。有同样的问题，就是现在也有这个争辩，甚至就是说GPT是不是同向一直的路线，我们实际上是不清楚的。有很多大佬也在争辩类似这样子的路径能不能提供，就是现在我们说的V12或者N2N的这种模式，能不能实现我们想要的最终的full self-driving。我觉得是一个非常像、类似的问题。</w:t>
      </w:r>
    </w:p>
    <w:p>
      <w:pPr/>
      <w:r>
        <w:rPr/>
        <w:t xml:space="preserve">这里我想补充一点，就是大家对于FSD这个词，或者说特斯拉很擅长在词藻上面故弄玄虚，比如说最早叫autopilot，后面叫full self-driving，但这些词我觉得更多是类似广告层面的terms。</w:t>
      </w:r>
    </w:p>
    <w:p>
      <w:pPr/>
      <w:r>
        <w:rPr/>
        <w:t xml:space="preserve">对，它不是像ICE或者IEEE下面定义这些level automation，对吧？如果我们要看到那个，比如说L4、L5、L3的这个定义，它是非常非常复杂的，而且它有一个短板效应，就不是说你长板是L4你就是L4，而是你基本上都要满足L4你才是L4。所以有的时候大家问说，FSD到底是能实现什么？是不是真的能实现L4了？当然，它表现好的地方确实是L4，但是它有些地方甚至是我觉得L2都表现得不是特别好。所以这里面我觉得大家对于特斯拉的这套FSD的系统以及对它的评级，可能是被特斯拉的宣传有点给带歪了。那么我们，不会用这套体系去衡量，比如说Vemo或者Cruise或者Zooks，或者中国的百度萝卜快跑，等等等等。但我们会好像在客户体验上会给FSD很多放松，或者说它出现了什么样的功能，我们反而会有很多惊喜。但是让这些惊喜在真正L4的这些公司上面，我觉得早就有了，这不是什么特别的惊喜。</w:t>
      </w:r>
    </w:p>
    <w:p>
      <w:pPr/>
      <w:r>
        <w:rPr/>
        <w:t xml:space="preserve">对，我刚才想补充一点的就是，我实际觉得这两个问题很有可能是最后是一个问题，就是，GPT会不会通向AGI，和whatever技术能不能通向最终意义上，比如说L5，它们俩很有可能最终需要的是同一个技术。这是我对这个技术L5的理解，L5就require AGI。</w:t>
      </w:r>
    </w:p>
    <w:p>
      <w:pPr/>
      <w:r>
        <w:rPr/>
        <w:t xml:space="preserve">我觉得大家开始的时候已经上升到哲学层面的讨论了。那我问一些稍微具体一点的问题，可能我们在座的各位，大家都有使用过特斯拉V12的版本。</w:t>
      </w:r>
    </w:p>
    <w:p>
      <w:pPr/>
      <w:r>
        <w:rPr/>
        <w:t xml:space="preserve">Bian，我知道你今天是从旧金山一路使用自动驾驶开到我们的办公室来的。大家也用过之前的，比如说V11、V10的版本。因为开始我说大家赞不赞成这个是一个自动驾驶的GPT Moment，大家都说赞成嘛。那现在每个人说一到两个点，你们觉得它哪些方面的巨大的提升，让你们突然有了这样的一个意识？我们先谈一下体验。</w:t>
      </w:r>
    </w:p>
    <w:p>
      <w:pPr/>
      <w:r>
        <w:rPr/>
        <w:t xml:space="preserve">对，我刚开过，我就说吧。首先它之前的版本，我只能用危险来形容。就是它会很多东西看不到，有时候会在没有看到的情况下，比如说一些左转，它有可能是一些比较危险的。另一方面呢，在危险的同时，它很多时候又非常的胆小，在它看不到的时候它不动，或者在那磨磨蹭蹭很久动不了。现在整体上来说，这一代我觉得第一，自信得多；第二，它整体，我觉得它的perception相关的技术明显有了突飞猛进，它看到了很多很多以前明显看不到的东西。所以它在这个信息上，它也足够自信。</w:t>
      </w:r>
    </w:p>
    <w:p>
      <w:pPr/>
      <w:r>
        <w:rPr/>
        <w:t xml:space="preserve">就这两点上来说，整体它体验流畅得很多。但仍然还是得说，刚才说的从San Francisco回来这条路上，我全程都是非常专注的在关注它的行为。高速上问题不大，在低速上还是犯了很多错误，包括刚才转进这个院子的时候，它转进了隔壁院子，然后卡那不动了，必须我接管才得过来。这里边我觉得还是有很多缺少的地方的，但整体上表现确实就是说是，就像我当年在高速上用autopilot一样，它现在可以基本用类似的感受去把它在高速之下来用。</w:t>
      </w:r>
    </w:p>
    <w:p>
      <w:pPr/>
      <w:r>
        <w:rPr/>
        <w:t xml:space="preserve">我来说一下我的体验吧，我们就不比较V11以前的版本了，就从V11到V12来做比较。其实V11的话，我已经每天用来上下班。当然了，可能在具体的一些城市路段上面的路况，可能或者靠近办公室的路况，会需要去接管。我举一个很具体的例子，之前我们公司附近门口在修路，它会有很多路障，相当于去把可行驶的空间绕到一个不正常的一条detour。V11的时候，因为它会非常犹豫，对于每一个的路障，它更多是一个单独识别，所以可能有连续左右两排加起来二十几个路障，它那一段处理得非常的艰难，不停地在左右转的摆动和调整当中。我抱着尝试的心态，它短短100米的路可能开了快将近5分钟。到V12，在类似的这个情况当中，它的处理会非常的顺滑，在有路障的前提下，它可以真的像人类操控一样，老司机可以根据这个由路障规划出来的路线做一个很好的一个控制。所以我觉得在这一点上，让我的感触会比较深。</w:t>
      </w:r>
    </w:p>
    <w:p>
      <w:pPr/>
      <w:r>
        <w:rPr/>
        <w:t xml:space="preserve">当然，就好像刚刚大卫说的，可能是因为我对于它的期望值不高，所以呢，我对它的评价可能也会更大。所以我觉得可能会有一些我的期望上面的偏差的一些影响。可能再举一个例子，就是在日常所有的驾驶当中，比方说我太太在开车，我低头看手机，我可以明显感觉到什么时候是FSD开，什么时候是她接管。</w:t>
      </w:r>
    </w:p>
    <w:p>
      <w:pPr/>
      <w:r>
        <w:rPr/>
        <w:t xml:space="preserve">FSD开得比你太太好，对不对？</w:t>
      </w:r>
    </w:p>
    <w:p>
      <w:pPr/>
      <w:r>
        <w:rPr/>
        <w:t xml:space="preserve">是的，绝大多数程度上，不光是我承认，我太太她自己也承认，FSD的表现可能会比她开得更好。</w:t>
      </w:r>
    </w:p>
    <w:p>
      <w:pPr/>
      <w:r>
        <w:rPr/>
        <w:t xml:space="preserve">好，大卫。</w:t>
      </w:r>
    </w:p>
    <w:p>
      <w:pPr/>
      <w:r>
        <w:rPr/>
        <w:t xml:space="preserve">我来谈一下两个点吧，第一个就是关于感知部分。其实感知一直不是我对特斯拉特别担心的地方，虽然说纯视觉相对我们用这种多场感情融合，比如说高清地图加激光雷达这种比较复杂的系统来说，它表现确实没有那么好。比如说有的时候对于分类器的表现，就是你明明前面是一个公交车，它可能会把它识别成一个大卡车。但这种都无所谓的，因为它不会真正影响到你后面的规划部分。真正让我觉得进步的是这个planning，就是规划，比如说过环岛。因为过环岛其实是在传统的planning方向上面是挺难做的，因为你要面对你前面的车要cut in，然后你还要出去。</w:t>
      </w:r>
    </w:p>
    <w:p>
      <w:pPr/>
      <w:r>
        <w:rPr/>
        <w:t xml:space="preserve">这中间如何设置优先级？你即使设置优先级，那你跟前车和旁边的车保持多少的距离，你才能出去？这是一个其实挺复杂的逻辑，但是这个在新版的FSD上表现确实让我觉得很惊艳，这是给我一个很大的惊喜。</w:t>
      </w:r>
    </w:p>
    <w:p>
      <w:pPr/>
      <w:r>
        <w:rPr/>
        <w:t xml:space="preserve">而其他方面，我觉得就会让我觉得放心。这什么叫放心呢？你知道它肯定不会撞，但是你总是觉得不放心。就比如说我们回到早期在百度阿波罗的时候坐RoboTaxi，当然它肯定不会撞，因为还有好几道保险，最后让它把车直接强行刹停。但是总是有那种顿挫感，总是有那种急刹车，或者急行，或者跟旁边的车保持了危险的距离。但是这种体验在新版的FSD上，我觉得是少了很多，就两个方面吧。</w:t>
      </w:r>
    </w:p>
    <w:p>
      <w:pPr/>
      <w:r>
        <w:rPr/>
        <w:t xml:space="preserve">在用户体验上呢，我是一直想试图用我的语言或者文字来告诉大家，然后有一个可能是大家最喜欢的，就是我说，因为现在大家压力很大嘛，你如果是开车到家，然后你常常你在车里面待着，你不想回家，在车上释放你的压力。但是呢，有了V12之后呢，你不用到你回家停车场再释放，你从一开始打开FSD，你就开始释放压力了。这个是以前不具备的。以前的话开V11会有惊吓感，你完全不用释放压力，你还觉得会害怕。但是V12，你真的是有这种释放压力的感觉，是一种可以放空了。</w:t>
      </w:r>
    </w:p>
    <w:p>
      <w:pPr/>
      <w:r>
        <w:rPr/>
        <w:t xml:space="preserve">我只是希望有这样的比较形象的例子来告诉大家，但是实际上，你不去试、不去开，你真的非常难体会。因为我知道很多很多北美以外的特斯拉的粉丝、爱好者，非常想了解V12，这个很难去体会。包括一些竞争对手，比如说华为的于成东，他说他派了20多个工程师来硅谷驾驶。包括今年英伟达开GTC的时候，因为很多国内的券商，这二级市场的分析师、投资者，他们也来到开GTC，然后他们来的时候说，一定要测试一下V12。我觉得这是对的。它包括国内有圆融起行周光，然后他大赞为十二，他说坐三十秒就上瘾了，一坐就上瘾了，因为他就是做自动驾驶的。所以就这些例子，我只是想告诉大家，它确实是一个阶跃的，但是具体好在哪里，要每个人亲自去体验才知道。是从用户体验上。从技术上来讲，首先我要告诉大家是用户体验好了，我们再谈技术。我不会说是单纯谈技术，我觉得这个是太书生气了。</w:t>
      </w:r>
    </w:p>
    <w:p>
      <w:pPr/>
      <w:r>
        <w:rPr/>
        <w:t xml:space="preserve">就是在用户体验好的基础上，我想试图给大家解释一下，为什么V12变成了一个阶跃，因为它是大家所说的，就是端到端的一个大模型。这个是在AI的历史上，在计算机视觉到规划控制的第一次落地的尝试，这是第一次，是AI历史上。就是在以前的话，在语音识别已经实现了，自然语言处理和大家可以说ChatGPT也已经实现了，但是在计算机视觉，就是说所谓的video in，视频输入、规划控制输出，这是第一次。</w:t>
      </w:r>
    </w:p>
    <w:p>
      <w:pPr/>
      <w:r>
        <w:rPr/>
        <w:t xml:space="preserve">而且最为关键的是，它是一个非常大范围的一个部署，在北美全境，包括夏威夷，包括阿拉斯加，一个第一次大范围的部署，180多万辆的车具备这样的功能。然后特斯拉数据说是100万辆，他们下载了、尝试了。我觉得这个是非常了不起的。所以在这一点，我想一点点反驳刚才陈胜说，特斯拉FSD不如ChatGPT的使用的比率。首先，我们没有一个明确数据，这是第一。第二呢，ChatGPT，如果大家开ChatGPT，ChatGPT的使用比率真的很高吗？在C端的话，可以说每一个有手机的人都可以使用，对吧？你的分母就是每一个有手机的人，你都可以使用ChatGPT。但我们这些科技爱好者，或者在硅谷的人喜欢使用，但是你要比如说在我所在的Texas，比如说在Iowa，在这些地方，还有更多的地方，你们真的认为很多人在使用吗？这个比率真的很高吗？但是特斯拉是需要特斯拉车，而且在北美才能使用。我想做这个对比，想强调并不是说ChatGPT不好，而是说你不能够因为在今天这个阶段，用用户的使用比率来评判一个技术的好或者坏。这个是一个新的产品，ChatGPT也是，FSD也是。</w:t>
      </w:r>
    </w:p>
    <w:p>
      <w:pPr/>
      <w:r>
        <w:rPr/>
        <w:t xml:space="preserve">它需要一个相当长的时间去教育用户，让用户慢慢去熟悉这个产品，然后这个产品本身也要进行一个进展。</w:t>
      </w:r>
    </w:p>
    <w:p>
      <w:pPr/>
      <w:r>
        <w:rPr/>
        <w:t xml:space="preserve">对，郑华，你刚刚其实提到了，FSD这一次主要的V12的版本跟之前的版本不一样，是在于它是一个端到端的技术。这个端到端到底是指什么？就给比如说像我这样的不太懂的技术小白解释一下，为什么它那么有革命性或者那么重要？</w:t>
      </w:r>
    </w:p>
    <w:p>
      <w:pPr/>
      <w:r>
        <w:rPr/>
        <w:t xml:space="preserve">首先端到端它不是一个新的概念。我想每一个做AI的人都会想到端到端，包括自动驾驶，这个其实2016年英伟达就有这样的paper，说端到端了。但是呢，我认为是这样的，就是AI的一个很严重的问题，就是它在理论性是远远滞后的。理论性的滞后在于呢，没有人能够告诉你某一个东西一定会work，或一定不work。我曾经这么比较，我说特斯拉的FSD V12，它在AI的地位相当于原子弹在量子物理的这个地位。</w:t>
      </w:r>
    </w:p>
    <w:p>
      <w:pPr/>
      <w:r>
        <w:rPr/>
        <w:t xml:space="preserve">后来我想，不对，完全不对。因为量子物理是一个非常有体系的一个学科，人家已经早就在理论上就给你指明方向了。但是AI没有给你指明方向，AI没有告诉你这个一定work、一定不work。所以说它是一个实验性的学科，它不算科学，我认为是一个实验性学科，就需要一个大量的验证。它不是一个新的概念，我必须说。</w:t>
      </w:r>
    </w:p>
    <w:p>
      <w:pPr/>
      <w:r>
        <w:rPr/>
        <w:t xml:space="preserve">第二点就是，它和非端到端，它有什么一个不同呢？首先我们验证了端到端已经work了。V12是远远的超过V11，就是在各方面的全面的碾压，我们才会再来评价说哪里好、哪里不好、为什么。我觉得这也是一个逻辑顺序上，我想跟大家讲清楚，是因为它work了，我们才去解释。如果它不work，之前其实你也可以同样的去找理由，说解释它为什么不work，对吧？那么它work了，就是首先在非端到端的，就是感知和控制规划，它是两个模块。</w:t>
      </w:r>
    </w:p>
    <w:p>
      <w:pPr/>
      <w:r>
        <w:rPr/>
        <w:t xml:space="preserve">而在过去的十年里面，我想各大公司都着力于，比如说在感知内让AI充分地去展现它的能力，在控制规划内也用AI来全力地展现它的能力。但是这个两个模块始终是分离的，这会带来一个什么问题呢？首先你要两个模块分离，你就要人工地定义这两个模块之间的接口。给大家举个例子，你的感知模块，你就必须要求它能够检测所有物体的位置、速度。这个是一个非常难的一个问题，特别是对于纯视觉来讲。如果你有LiDAR，可能还简单一些，但对于纯视觉来讲，去检测一个物体的速度，这个就是非常非常难的问题。但是呢，我们想，在我们人类的驾驶过程中，你真的需要知道前面的物体是多少mile吗？你真的知道吗？你根本就不需要这个过程。这个是一个人为定义的一个接口，既然已经定义好这个接口了，你如果不去把它做好，那么你后面的控制规划做得再好也没有用。</w:t>
      </w:r>
    </w:p>
    <w:p>
      <w:pPr>
        <w:pStyle w:val="Heading1"/>
      </w:pPr>
      <w:r>
        <w:rPr>
          <w:rFonts w:ascii="宋体" w:hAnsi="宋体" w:eastAsia="宋体" w:cs="宋体"/>
        </w:rPr>
        <w:t xml:space="preserve">00:20:00</w:t>
      </w:r>
    </w:p>
    <w:p>
      <w:pPr/>
      <w:r>
        <w:rPr/>
        <w:t xml:space="preserve">所以端到端的，就是说把这两块给完全的连接在一起了。我们不需要去定义任何一个接口，它的神经网络AI model就能够自我地学习。你也不需要figure out，去研究它怎么work的，它这个信息流，它的求导，就完完全全通过自己的大模型来进行展现了。这一个方面，我想强调的就是，把这个人工定义接口给去掉了，然后信息自由流通了。</w:t>
      </w:r>
    </w:p>
    <w:p>
      <w:pPr/>
      <w:r>
        <w:rPr/>
        <w:t xml:space="preserve">还有一个，就是在分两个模块的时候，我认为这个技术是很难scalable的。为什么呢？你每次要在一个现实的复杂场景中，你如果新加一个task，那么你就要新加一些接口。新加接口，你就要去改变感知、改变控制规划。比如说我们特斯拉，你举个例子，前几年NHTSA美国监管要求特斯拉不能够检测到紧急车辆，就emergency vehicle，比如说消防车、救护车之类的。那么这样的话，其实每个公司都会遇到这阶段，你如果不是端到端的话，你怎么办呢？你在感知上，你就要要求要去检测这个，然后控制规划也要做这个。这只是一个例子，这只是一个task，可能会成百上千这样的task，你要去scale。所以说在华为，你们知道有几千个工程师，六千个工程师，好像是这样一个数据。为什么会有这么多工程师？因为你会有这么多不断涌现的新的task出现，环境越复杂，task越多。我认为这不是一个scalable模式。那么在真正的端到端的系统中，不需要人为定义这些task，不需要。</w:t>
      </w:r>
    </w:p>
    <w:p>
      <w:pPr/>
      <w:r>
        <w:rPr/>
        <w:t xml:space="preserve">只要采取数据，然后我的数据里面有这样的emergency vehicle，它就会自己figure out。所以我认为端到端从技术上来讲是一个革命性的，但是它不是新的概念，但是它被特斯拉验证成功了，推送给了100多万辆的特斯拉的车。</w:t>
      </w:r>
    </w:p>
    <w:p>
      <w:pPr/>
      <w:r>
        <w:rPr/>
        <w:t xml:space="preserve">对，我这里想补充振华说的，当然是一个big yes和一个small no。那首先说这个big yes，我是特别认同振华刚才讲的这个端到端，它的scalable。那无独有偶，我之前看了一本书，就专门讲仿生学的，然后它讲到这个蜻蜓。这个蜻蜓捕捉蚊子，双方都飞得很快，它怎么能精准地捕捉到这个蚊子？而且它的捕捉率基本上是99%点几，就非常准。是因为蜻蜓的大脑是一个小的端到端，从看到到执行，它就是很少的neuron去做的。而不像人，我们要先识别前面是什么，再用我们的执行单元，然后再挥动手臂去打这个蚊子。那么蜻蜓就是非常快的一个小的端到端神经网络。</w:t>
      </w:r>
    </w:p>
    <w:p>
      <w:pPr/>
      <w:r>
        <w:rPr/>
        <w:t xml:space="preserve">另外一个就是章鱼。我们之前比如说做机器视觉，我们都知道，我们是把物理世界的图像转成RGB，然后我们从RGB再通过分割，再通过其他神经网络，去把物体、把它做感知做出来。那章鱼是怎么做的？章鱼其实不是RGB，章鱼的大脑可以同时分辨，包括它的眼睛，是八个维度的颜色信息，就八个维度的颜色信息。所以它丢到它这个脑子里，哪怕它的脑容量不大，但是它可以分辨出非常复杂的色彩信息。比如说在海底，我们人眼无法分辨出不同的海参，因为我们觉得它长得都一个颜色，但是对于章鱼来说，它就是不同颜色。当然，这是两个例子，就说明其实端到端的神经网络确实是一种比较革命性的创新。这个创新其实是，我觉得很大程度我们之前在看论文的时候，更多是研究人脑或者类人脑，那么其实在自然界有很多这样的应用。</w:t>
      </w:r>
    </w:p>
    <w:p>
      <w:pPr/>
      <w:r>
        <w:rPr/>
        <w:t xml:space="preserve">那第二个small no是什么意思呢？就是当然特斯拉它标榜自己用纯视觉，然后也有自己的自研芯片，但这件事情对于大多数主机厂、汽车公司来说，都是比较奢侈的。我们要考虑三个维度，就做自动驾驶，一个是软件层面，一个是我的芯片，还有一个是我的硬件。其实在整个中国来说，大部分公司的芯片其实都差不多，无论是买英伟达还是买其他的，很少有公司像Tesla这样自己造了一个芯片。这个是第一，就是说它比较领先。但是在软件层面，实际上中美之间在这方面的差距确实不是特别大。当然说美国肯定有一个几个月或者一年左右，但是实际上在大陆来说，大陆的这些自动驾驶公司追赶的也是很快的。那我觉得还有一个区别的不同在于，其实在中国的自动驾驶圈为什么这么卷？是因为我们很快的就把这些硬件，可能是美国和欧洲用不起的，比如说激光雷达、毫米波雷达，我们就把它做成了白菜价。那么在这种状态下，是不是还要维持像特斯拉那样做纯视觉？其实很多公司现在就在犹豫了，我是1000多块钱买一个固态激光雷达，还是说我用纯视觉，但是对算力上会造成很大的浪费。但这件事情其实跟刚才振华说的端到端是不冲突的，因为端到端也可以做多模态，我也可以用激光雷达、毫米波雷达、超声波雷达，whatever，我把它加到我大模型当中。所以这个其实也是很多业内的人士，包括一些观众朋友会问说，是不是端到端一定是纯视觉？这个是一个small no。</w:t>
      </w:r>
    </w:p>
    <w:p>
      <w:pPr/>
      <w:r>
        <w:rPr/>
        <w:t xml:space="preserve">你这真是问到专家了，因为陈胜就在这。</w:t>
      </w:r>
    </w:p>
    <w:p>
      <w:pPr/>
      <w:r>
        <w:rPr/>
        <w:t xml:space="preserve">我觉得1000块钱太贵了，特斯拉连雨量传感器都不舍得用。你问陈胜，省了多少钱一辆车？</w:t>
      </w:r>
    </w:p>
    <w:p>
      <w:pPr/>
      <w:r>
        <w:rPr/>
        <w:t xml:space="preserve">对，但是我觉得随着供应链scale的上升，成本的大幅下降，在激光雷达能做到和一个摄像头相似的价格的时候，特别是在端到端的这样一个应用场景下，是不是纯视觉还是一个唯一的路径？而有没有其他的一个传感器来作为一些补充或者补足？我现在不知道是不是这个纯视觉还是一条路。我其实想问振华的一点，就是说我可以理解端到端这个模型，对于整体从感知到planning control路径规划的当中的，从编程角度或者从人为定义角度的优化，我觉得这个是我非常赞同的。但是反过来说，你作为把这两个模块做成一个全局化的反向传播做优化的同时，就好像振华你说的，在很多情况下，因为有更多的信息从第一个模块传递到第二个模块，你会有更多信息，但是同时你也有很多不可解释的地方。对于像自动驾驶，对于安全系数要求这么高的行业来说，端到端模型带来的不可解释性，是不是硬币的另外一面？无论是scaling law还是怎么样，有什么办法可以去解决硬币的另外一面吗？</w:t>
      </w:r>
    </w:p>
    <w:p>
      <w:pPr/>
      <w:r>
        <w:rPr/>
        <w:t xml:space="preserve">我还很快加一个问题在这。实际就刚才说到不可解释性，或者说模型的可观测性的问题。</w:t>
      </w:r>
    </w:p>
    <w:p>
      <w:pPr/>
      <w:r>
        <w:rPr/>
        <w:t xml:space="preserve">因为这里边还有非常有意思一个点，就是大家看到V12里头，它在屏幕上的显示也好了很多。它对周围的，比如说这里有一辆车、这里有一个人，这方面的显示好了很多。但是如果你仔细想一下，它所谓的端到端，这个显示从哪来的？如果这个显示来自于原来的模型，那牵扯的一个问题就是，我们实际上在这个模型里边已经加了一层人为定义的接口，使得你可以从这个模型中的某一个位置，中间位置，提取出这个信息。也就是说是，从这个意义上来说，你在这一层接口上，这个模型就必须能够输出能够用来做显示的数据了。另一种，我觉得是更恐怖的事情，就是这个显示是完全走了另外的一个路径。那也就告诉的是，车上显示说它看到前面有一辆大卡车，不代表它的模型真的认为前面有一辆大卡，就是用来做控制的模型，前面真的有一辆大卡车。之前我认为特斯拉做得非常好的一点，就是当你看它的visualization做得非常好，你看到前面有一辆车，你知道，ok，它前面有一辆车，它应该会刹车。如果这一点也被破坏了，那将是非常非常恐怖的。就是说是，你看到它前面看到有一辆车，但是它也有可能，虽然说概率非常小，但是你现在不能确定说是它不会撞上去了。这也是另一点非常恐怖的点，端到端的这一方面问题。这是我想问第一个问题。</w:t>
      </w:r>
    </w:p>
    <w:p>
      <w:pPr/>
      <w:r>
        <w:rPr/>
        <w:t xml:space="preserve">第二个问题相对简单一些。第二个问题就是关于刚才你说的，大家都在讨论纯视觉与否的问题。这一点上，实际上我是非常坚定的纯视觉派。有个非常简单的一个原因，就是这个世界的道路都是给人和视觉设计的。也就是说，除了视觉之外，你采集的信息，你可以认为都是noise。当然你可以采集到，但是那些信息提供的noise和它提供的真正的价值，到底最终是什么样的分布？我觉得在视觉越做越好的情况下，可能反而是完全相反的。就是说是这些信息可能更多的是你不关注的，包括比如说激光雷达，大家一直知道的，比如在雨雪天气、在各种情况下出现的问题，激光雷达不同车之间的干扰，各方面的问题。所以说我实际上是比较支持一种纯被动视觉这样子的方向，是能够通向一条很好的路的。</w:t>
      </w:r>
    </w:p>
    <w:p>
      <w:pPr/>
      <w:r>
        <w:rPr/>
        <w:t xml:space="preserve">第三个就是关于端到端的一个问题。</w:t>
      </w:r>
    </w:p>
    <w:p>
      <w:pPr/>
      <w:r>
        <w:rPr/>
        <w:t xml:space="preserve">回到刚才说的这个，它是否是真正的端到端，我实际有点怀疑。或者说，也许不是怀疑，但是就是说这里边可能有别的危险性。第三个跟端到端相关的问题，是端到端从engineer的角度来说也许更好skill，就是说代码写的可能会少一些。但是如果我们现在在讨论未来的模式来说，端到端有一个非常严酷的问题，就是它对sensor、对传感器会更敏感。也就是说，当你换了传感器或者换了传感器的分布的时候，你这个模型可以说得完全从头去〔原转写此处语句不完整〕。这也是另外一个比较麻烦的问题。更关键的就是，我再补充一下我刚才说的关于视觉的这个事情。我相信纯视觉是一条道路，但是我非常确定现有的特斯拉的这几个车型都有非常明确的盲区，就是视觉不可达的盲区。而这个盲区就造成，如果它想实现最终的不管是L4、L5的增加，它的下一款车一定需要解决这个盲区问题。而解决这个盲区问题，回到我们刚才说的，一旦要解决这个盲区问题，它一定要调整相机传感器的位置。而调整这些位置，立刻带来的结果就是之前这个模型会完全失效。所以这个skilling，也就是说是每换一款车，你都需要重头训这个模型。这我觉得是一个从另一个角度来说，工程上不可接受，或者说我们无法想象之后全世界路上跑的都是同一款车，这种千篇一律的世界，可能大家也并不是特别希望。所以这是我对N2N的几个问题吧。</w:t>
      </w:r>
    </w:p>
    <w:p>
      <w:pPr/>
      <w:r>
        <w:rPr/>
        <w:t xml:space="preserve">对，我特别认同你刚才讲的这个。其实我觉得激光雷达是降低了自动驾驶公司进入这个行业的门槛的，因为你头顶一个大激光雷达，实际上你能用到很多模型，而且这个数据的泛化性比较好，因为大家基本上都是顶在头上。但是就像你刚才说的，如果用纯视觉，你不同的车，这个内参外参，就是这个collaboration，它差异性很大，所以你录的ground truth data，就是真实数据，也不一定能用。所以反过来讲，我觉得大模型当然是个好东西，但是这个炼丹炉不适合可能90%以上的汽车公司。</w:t>
      </w:r>
    </w:p>
    <w:p>
      <w:pPr/>
      <w:r>
        <w:rPr/>
        <w:t xml:space="preserve">OK，所以你的意思是这条路径可能给特斯拉提供冲向未来的路径，但是很多公司可能是做不到的？</w:t>
      </w:r>
    </w:p>
    <w:p>
      <w:pPr/>
      <w:r>
        <w:rPr/>
        <w:t xml:space="preserve">对，我觉得因为特斯拉其实是这条路线的开拓者，并且它布局得很早，路上有很多车。因为我们在跟国内的主机厂打交道，这里我就不说名字了，他们会认为说：“OK，David，你帮我们去做一些真值数据的采集，可不可以？”我说：“好吧，什么数据量？”他说：“100万帧。”然后我说：“拿来干嘛？”他说：“我们要训练一个大模型。”</w:t>
      </w:r>
    </w:p>
    <w:p>
      <w:pPr/>
      <w:r>
        <w:rPr/>
        <w:t xml:space="preserve">我就满脸问号。我觉得你这个数据量，别说训练大模型了，可能训练一个原来的决策树，基于Rubase的还差不多，或者基于激光雷达做这种分类器还差不多，但是在大模型面前啥都不是。所以我才有了一个结论，就是很多主机厂因为盲目的追求特斯拉那套方法论，导致有点被忽悠瘸了。这套东西确实不适合90%的主机厂。</w:t>
      </w:r>
    </w:p>
    <w:p>
      <w:pPr/>
      <w:r>
        <w:rPr/>
        <w:t xml:space="preserve">我作为特斯拉股东，听到你这么说，我非常开心。</w:t>
      </w:r>
    </w:p>
    <w:p>
      <w:pPr/>
      <w:r>
        <w:rPr/>
        <w:t xml:space="preserve">丁燕，你提的问题真的非常专业，特别的好，但是我不太想回答，是因为现在端到端整个业界都是盯着它。盯着盯到什么程度呢？第一个，业界的人希望特斯拉开AI Day，因为特斯拉开过两次AI Day，手把手的教业界怎么做自动驾驶，特别的细节。他们说什么时候再开AI Day？我想开什么AI Day，AI Day不开了，结果他们就直接派工程师来硅谷了。</w:t>
      </w:r>
    </w:p>
    <w:p>
      <w:pPr/>
      <w:r>
        <w:rPr/>
        <w:t xml:space="preserve">我相信如果是业界的工程师，可能会收到这样的他们的邀请，说来跟我们聊聊。我想聊啥？谁也不知道这是怎么做的。我觉得非常好，神秘性，现在神秘性。你刚刚提的那几个质疑，我觉得都特别好，让这个成为一种神秘的感觉，让它继续存在下去。</w:t>
      </w:r>
    </w:p>
    <w:p>
      <w:pPr/>
      <w:r>
        <w:rPr/>
        <w:t xml:space="preserve">陈胜，你关于端到端和不可解释性，我觉得这也是一个特别好的问题。这也是为什么今天，最近一年、两年，特斯拉才开始做端到端。我相信在过去的十年里面，绝对有公司，绝对有学校，绝对有人尝试过端到端。</w:t>
      </w:r>
    </w:p>
    <w:p>
      <w:pPr/>
      <w:r>
        <w:rPr/>
        <w:t xml:space="preserve">对对对，Vimo之前专门说过这个事情。</w:t>
      </w:r>
    </w:p>
    <w:p>
      <w:pPr/>
      <w:r>
        <w:rPr/>
        <w:t xml:space="preserve">它是怎么说的？</w:t>
      </w:r>
    </w:p>
    <w:p>
      <w:pPr/>
      <w:r>
        <w:rPr/>
        <w:t xml:space="preserve">Vimo应该是有一年Google IOS上提到过这个事情，就是他们用端到端的模式来做这个事情。当然中间也出现过一些问题，包括他们对端到端这种训练嘛，自然会存在一些，你没有一些hard rule，所有的你设置的不能做的事情，它都可以尝试去做一下。于是就会在模拟里边，就出现了很多一头撞过去的现象。当然现在看来，至少特斯拉在一定程度上是解决这个问题了，至少没有发生很明显的一些事情。所以说这都是故事了，很多年前微末提过这件事情。</w:t>
      </w:r>
    </w:p>
    <w:p>
      <w:pPr/>
      <w:r>
        <w:rPr/>
        <w:t xml:space="preserve">是的，对，端到端它是一个非常好的概念，也是一个非常美好的想象。我想绝大部分AI的人都在梦想着一天我会要做端到端，但是真要你做了，你其实不太敢做。你的顾虑是非常多，最大的一个顾虑就是它不work，它做不出来。</w:t>
      </w:r>
    </w:p>
    <w:p>
      <w:pPr/>
      <w:r>
        <w:rPr/>
        <w:t xml:space="preserve">因为你在训练模型的时候，你经常会效果不好，你就会质疑自己，不太对、不太对，肯定这条路线不对，你就会出现这样的质疑。所以说今天特斯拉是把它做出来，最关键还是我刚才说的，就V12是全面碾压V11。所以说这是结果说话的一个问题，那难道你还去会想端到端有这个不可解释性，那就什么什么什么，因为它全面碾压，对吧？那就是一个非常无脑的，你就应该往下走。我觉得这个是慢慢的大家也在会看。</w:t>
      </w:r>
    </w:p>
    <w:p>
      <w:pPr/>
      <w:r>
        <w:rPr/>
        <w:t xml:space="preserve">我想像vimo，vimo是我非常尊敬的公司，我必须强调这一点。因为特斯拉这个真的是太具震撼效果了，所以我相信对整个AI学术界进展，我觉得都是一个很好的促进。</w:t>
      </w:r>
    </w:p>
    <w:p>
      <w:pPr/>
      <w:r>
        <w:rPr/>
        <w:t xml:space="preserve">我有一个问题，老余，我觉得这个往下走，从工程角度上来说，如果在短期之内你没有遇到一个最后小数点后多少个9的这样一个C令的话，我觉得它其实从刚刚你们说的resource的角度，从所有的rule-based scaling的角度，我觉得是合理的。但是如果我们去定义FSD这个，如果真的是full self-driving，以L5来去限制的话，它一定要过一些监管部门，他们需要有一个可解释性或者可预测性。99.8的这个数据，it's not good enough，对吧？</w:t>
      </w:r>
    </w:p>
    <w:p>
      <w:pPr/>
      <w:r>
        <w:rPr/>
        <w:t xml:space="preserve">同时的话，这个是我觉得对于特斯拉投资者会最关心的一个问题，不是在于说你现在路上有可能六七百万台车在开，有多少人愿意去花这个8000块，或者99块美金一个月去订阅一个L2.5的FSD，而是这个RoboTaxi在没有司机的情况下，你会不会放心用它去接你的小孩上下学？</w:t>
      </w:r>
    </w:p>
    <w:p>
      <w:pPr/>
      <w:r>
        <w:rPr/>
        <w:t xml:space="preserve">所以我觉得可解释性是很重要。再加上对于世界上有这么多的城市，就在美国来说，它每个城市，就我们现在录制的Mountainville和旁边的Sunnyville，它可能都会有不一样的法律法规。那你的车从旧金山一路开到Sunnyville，可能会经过四到五个城市，那它们之间是不是会有相同的法律法规？这个车无论从硬件、软件上，额外的基础模型上面的小模型，是不是需要去适应当地的法律法规，变成了能不能scale的一个很大的问题。所以我觉得之后，我就以股东的角度，我来看特斯拉股票到底值多少钱。当然，这个不是一个投资的建议或者投资的节目，但是我从股东的角度，我会去关心这个落地当中的最大的风险。</w:t>
      </w:r>
    </w:p>
    <w:p>
      <w:pPr/>
      <w:r>
        <w:rPr/>
        <w:t xml:space="preserve">所以可解释性变成了是我可能在这当中最关心，或者我现在并没有看到一个有效解释的一个点。或者从哲学上来问老俞，你相信scaling law最后会解决这个L5的FSD吗？</w:t>
      </w:r>
    </w:p>
    <w:p>
      <w:pPr/>
      <w:r>
        <w:rPr/>
        <w:t xml:space="preserve">首先我现场直播，就是在我们聊的过程中，我收到了12.4.1的更新，这是一个马斯克说又是5到10倍的一个好的更新。所以我在想是不是会不录了，我出去测试就算了。然后陈胜，你这个问题非常的好，但是我跟你开个玩笑，AI工程师或者AI科学家，真正做事情的人，在公司里面最烦的就是搞AI伦理的人，开个玩笑。</w:t>
      </w:r>
    </w:p>
    <w:p>
      <w:pPr/>
      <w:r>
        <w:rPr/>
        <w:t xml:space="preserve">我觉得这话说的不是regulation，你就当我是特斯拉编外AI超级队起源吧。</w:t>
      </w:r>
    </w:p>
    <w:p>
      <w:pPr/>
      <w:r>
        <w:rPr/>
        <w:t xml:space="preserve">这在所有行业我觉得都是这样的，包括生物学、医学，伦理学会就会过来讲。你说这些话题确实超过我能解答的能力范围，但是确实很好问题。</w:t>
      </w:r>
    </w:p>
    <w:p>
      <w:pPr/>
      <w:r>
        <w:rPr/>
        <w:t xml:space="preserve">其实关于端到端，我有一个问题，就是说现在大家看到的是特斯拉的V12用端到端做出来的效果非常好。然后刚刚宾燕其实也提到了，像vimo他们之前也尝试过端到端。郑华，你有提到很多的公司，他们都在测这个车，然后要关注这个技术。你觉得这个技术它是可以复制跟移植到其他的自动驾驶公司上去的吗？它的门槛在哪里？还是说特斯拉它其实有通过它的车收集到很多很多的用户数据，这是它的一个门槛？</w:t>
      </w:r>
    </w:p>
    <w:p>
      <w:pPr/>
      <w:r>
        <w:rPr/>
        <w:t xml:space="preserve">我觉得现阶段门槛还在算法层面，就是说你看OpenAI为什么领先其他公司？为什么大家追不上？OpenAI还是有一些独家秘籍的。是它算力别人赶不上吗？还是说它数据别人赶不上？我觉得不是，我觉得它在算法层面还是有独家秘籍的。但是我想强调的是，就是OpenAI的这个架构其实70%、80%都已经开源了。ChatGPT这个整个的通用模型架构，大家都知道了，但是特斯拉这个可不是70%、80%开源，可能70%、80%你都不知道是啥，你10%知道就不错了。这意味着什么呢？就是说它的保密性和它的现在的算法领先性。</w:t>
      </w:r>
    </w:p>
    <w:p>
      <w:pPr/>
      <w:r>
        <w:rPr/>
        <w:t xml:space="preserve">而且特斯拉也不会公布。在这个阶段，我们人还是算法领先性。数据上当然了，肯定是非常大，但是算力上，现在的模型你要知道是跑在第三代硬件上，这个神圣了解。这第三代硬件是2018年上车的，已经多少年了，这个硬件居然今天还能这么丝滑的跑V12。我难以想象等待这个模型再变大五倍、十倍，到第四代硬件、第五代硬件，会带来什么样的效果。</w:t>
      </w:r>
    </w:p>
    <w:p>
      <w:pPr/>
      <w:r>
        <w:rPr/>
        <w:t xml:space="preserve">对，这个地方我要补充振华一点。</w:t>
      </w:r>
    </w:p>
    <w:p>
      <w:pPr/>
      <w:r>
        <w:rPr/>
        <w:t xml:space="preserve">这也是国内主机厂在追赶方面遇到的最大的问题，就是他们有时候会问，为什么特斯拉芯片这么少的算力，可以实现这么好的效果？但是我们买NVIDIA ORANGE或者下一代SOR，要1000T的算力，还达不到这样的效果。</w:t>
      </w:r>
    </w:p>
    <w:p>
      <w:pPr/>
      <w:r>
        <w:rPr/>
        <w:t xml:space="preserve">对，后面我一会再聊的话，聊到RoboTaxi关于成本的时候，我会再讨论这个问题。同样的道理，大家用苹果的产品，你这个要是什么去跑分的话，永远是安卓或者intel的东西比苹果要牛，对不对？这就是软硬件vertical integration，就是要软硬件结合。大家不能只看去吹算力，看未来的车四颗RN芯片在上面。</w:t>
      </w:r>
    </w:p>
    <w:p>
      <w:pPr/>
      <w:r>
        <w:rPr/>
        <w:t xml:space="preserve">当然，今天特斯拉的2018年的第三代硬件居然还在跑V12，所以这个是一个非常强大优势。还有端到端其他能不能复制？我认为迟早会赶上来的。我非常同意David说，国内竞争对手他们的软件能力非常强，确实是。其实这里面最难的还是我刚才说，就是这件事情被证实work了，就是端到端是全方面碾压的。这就是什么问题呢？就把一个开放式问题变成了一个命题作文了。而且我认为绝大部分公司特别擅长做命题作文，就是你告诉我我是这么做的，你给我往下做下去，他就这么做下来。其实中国公司最擅长做命题作文。</w:t>
      </w:r>
    </w:p>
    <w:p>
      <w:pPr/>
      <w:r>
        <w:rPr/>
        <w:t xml:space="preserve">这也是在博弈论当中蜘蛛博弈，为什么中国企业赶得快？因为这个小猪跟着大猪，它省成本。</w:t>
      </w:r>
    </w:p>
    <w:p>
      <w:pPr/>
      <w:r>
        <w:rPr/>
        <w:t xml:space="preserve">虽然老余说这个端到端的算法最后大家都会赶上，但是特斯拉一直到现在做了一个很大的赌注。</w:t>
      </w:r>
    </w:p>
    <w:p>
      <w:pPr/>
      <w:r>
        <w:rPr/>
        <w:t xml:space="preserve">它每辆车在卖的时候都会配套一个FSD capable的硬件，而作为一个B选项。但客户买单与否，它都会送到车上。但是绝大部分车企，他们是不会去做这样一个投入的。那也就在于说，虽然有这么多的不同品牌的车在路上跑，但是它们并不能服务于收集数据。无论是从Data Center算力角度，马斯克也说，今年4月份Earnings Call的时候，他有说之前特斯拉大概有3万5千张H100 equivalent的卡，到年底可能会到8万5千张卡。就从算力的角度来说，它其实已经不再是一个被算力constraint的一个阶段。我们今天的这几位嘉宾都是有自己开特斯拉，然后一直会有FSD的更新。从V11每一个版本的更新，可能动辄要用月做单位的话，现在V12三点几基本上都是以周来做单位去更新的。</w:t>
      </w:r>
    </w:p>
    <w:p>
      <w:pPr/>
      <w:r>
        <w:rPr/>
        <w:t xml:space="preserve">所以它的每一次的迭代的速度会大大的加快。所以如果我们真的相信scaling law，而且在短期并不会遇到一个天花板的情况下，我相信以现在的数据、算力和软硬件的结合，客制化的硬件，它都会为特斯拉带来一个短期之内比较领先的地位。</w:t>
      </w:r>
    </w:p>
    <w:p>
      <w:pPr>
        <w:pStyle w:val="Heading1"/>
      </w:pPr>
      <w:r>
        <w:rPr>
          <w:rFonts w:ascii="宋体" w:hAnsi="宋体" w:eastAsia="宋体" w:cs="宋体"/>
        </w:rPr>
        <w:t xml:space="preserve">00:40:00</w:t>
      </w:r>
    </w:p>
    <w:p>
      <w:pPr/>
      <w:r>
        <w:rPr/>
        <w:t xml:space="preserve">对，郑华，有一个问题我特别想问你。因为我们今天在提到端到端的时候，你也说了，它其实内部在尝试这个项目也有几年了。你觉得为什么马斯克敢赌端到端这件事情？我们其实一直都在说，VIMO它也有端到端，它一开始它尝试出来的效果可能也没有那么好。马斯克赌了——</w:t>
      </w:r>
    </w:p>
    <w:p>
      <w:pPr/>
      <w:r>
        <w:rPr/>
        <w:t xml:space="preserve">那是很多年前的说法，现在具体怎么样，包括是不是他们已经在用了，这我觉得也有很多真正懂的人有机会可以站出来说的。好的，好的。对，我其实最好奇的就是，首先是为什么马斯克敢赌，其次是为什么特斯拉证明了这个东西它可以做成，为什么是特斯拉？</w:t>
      </w:r>
    </w:p>
    <w:p>
      <w:pPr/>
      <w:r>
        <w:rPr/>
        <w:t xml:space="preserve">首先端到端，据我了解，不是马斯克由上到下的一个尝试，而是由下到上的。所以说这就看特斯拉的人才。首先是谁主导的，这个不能说太细，但是它是一个由下至上的。在我看来，端到端发生在特斯拉，我觉得也是一个必然。因为纯视觉是一个非常非常难的一件事情。如果不是端到端，说实话感知这一块，纯视觉很难做得超过激光雷达，或者激光雷达加摄像头。因为大家知道特斯拉在AI Day所公布的占用网络，它的占用网络是干嘛的？就是它用摄像头来估计周围的点云，类似于激光雷达。它的ground truth，就是它的真值，训练神经网络真值，就来自于激光雷达。也就是说，你的上限就是激光雷达。</w:t>
      </w:r>
    </w:p>
    <w:p>
      <w:pPr/>
      <w:r>
        <w:rPr/>
        <w:t xml:space="preserve">都做到这一步了，你再往下做，你还能怎么提升？所以说特斯拉因为它用纯视觉，那么它做到V11，再往下，因为你的感知也就是这样，你后面的planning control也就是这样，你能怎么做？那必须往这条路走，这个是一个必经之路，做也得做，不做也得做。特斯拉属于具体的这样一个位置。当然马斯克也很重要，因为这是一个很烧钱的尝试，代价非常大的尝试。在任何一个公司，都是要一个有绝对拍板权的一个人来决策。在没有任何一家公司能够像特斯拉这样，这个团队就是马斯克直接管理的，说白了就是他来直接管理，就是他拍板，他决策，他承担责任。在其他任何一个公司，我说了AI这个东西由于它不可解释，你就算是AI最牛最牛最牛的，学术界的、工业界的，也不敢说是轻易地去做一个选择。当然在特斯拉就具备这样的一个条件。</w:t>
      </w:r>
    </w:p>
    <w:p>
      <w:pPr/>
      <w:r>
        <w:rPr/>
        <w:t xml:space="preserve">我从商业的角度来说一下吧，从技术角度来说，就像老余说的，它是一个必经之路，但是从商业角度来说，其实它的成本没有很高。因为就像我说的数据、硬件预埋，都已经是沉没成本了，特斯拉已经付了。对于FSD的使用来说，推行的V11基本上是一个大家Beta的版本给客户去使用。那V12在训练的当中，它其实只是说我额外去训练一个不一样的模型，就像GPT2和GPT3同时去训练。那我选择是不是要去推到多少的客户上面，是不是会有员工预先去做测试，等等等等。从数据的角度，因为之前有公布过的数据，有一个论调说，每一个模型它要twin到一个比较好的、可以被客户接受的一个程度，至少需要300万还是500万英里以上的数据。那特斯拉最近公布的FSD之后的数据已经达到10个亿英里了，可能每天还会有几百万英里的增长。</w:t>
      </w:r>
    </w:p>
    <w:p>
      <w:pPr/>
      <w:r>
        <w:rPr/>
        <w:t xml:space="preserve">其实这是一个很可观的数据，它有它自己一定的门槛，并不是说其他公司就很容易去做到。但是对于特斯拉来说，因为有之前的这些提前的布局，或者提前的下赌注，给特斯拉一个先天的优势，说它可以去做不一样的尝试。大不了就是没有这个V12，或者V12用另外一种方式去实现吧。</w:t>
      </w:r>
    </w:p>
    <w:p>
      <w:pPr/>
      <w:r>
        <w:rPr/>
        <w:t xml:space="preserve">还有一个问题想问振华，因为我知道其实你加入特斯拉自动驾驶非常非常的早期嘛，我挺想从你在内部的视角来看一下，你觉得整个特斯拉的自动驾驶它会有哪几个大的阶段？它能产生的比如说前后的一些巨大的变化，或者说，当然是已经出现在公众形象里的人，比如说Andrew Capaci，他对整个自动驾驶最重要的一些贡献是什么？</w:t>
      </w:r>
    </w:p>
    <w:p>
      <w:pPr/>
      <w:r>
        <w:rPr/>
        <w:t xml:space="preserve">对，我在特斯拉自动驾驶待了一共七年，但是后两年我其实是离开软件组了，我去了自动驾驶的硬件组。所以应该说我有一个更加全局的一个认识。我觉得特斯拉的自动驾驶，其实它就是马斯克在管理，所以中间有一些VP其实都是很尴尬的，对吧？因为马斯克就直接管理下面的工程师，所以到后面很长的一段时间，一直到今天都没有一个自动驾驶的VP，就是马斯克在进行管理。其实这是一个挺有意思的话题，就是Andre其实是OpenAI过来的。</w:t>
      </w:r>
    </w:p>
    <w:p>
      <w:pPr/>
      <w:r>
        <w:rPr/>
        <w:t xml:space="preserve">其实当年呢，我在的时候，就是我其实是比Andre还要早加入特斯拉嘛。在特斯拉刚开始做自动驾驶的时候，其实是一开始嘛，总是非常非常难的。但那个时候就有一个很有意思的事情呢，就是因为马斯克还有OpenAI嘛，有一天呢，我们收到通知说，OpenAI派人来给我们问诊自动驾驶，来帮我们看看有什么问题，快赶紧交流交流啊，这都是大牛啊，AI大牛。然后那天来了之后呢，我们这个会议室，我还清晰地记着啊，这个我就挤呀挤呀，挤到那个会议室里面啊。这个你原来不早进去的话，后面你只能call in了啊。就是这些我们今天所知道的一些OpenAI大牛，那天都来了。来了之后呢，这结论也非常出乎我的意料，就是“你们做得挺好呀，你们做得挺好”。所以这件事情呢，给我的一个很大的感触就是，AI或者说中介产品这个东西，它难的不是训练神经网络本身。</w:t>
      </w:r>
    </w:p>
    <w:p>
      <w:pPr/>
      <w:r>
        <w:rPr/>
        <w:t xml:space="preserve">它难的是把这个问题变成、分解变成一个AI问题。也就是在今天来看，端到端成行了，但是当时的那一天，我做一个交通线的识别是不是用AI都是一个问号，都没有人能够明确地告诉你是不是应该这么做。所以Andre呢，后面呢，从OpenAI离开，然后加入特斯拉，变成AI Director。我觉得他做的最大贡献，就是不断地带领团队去探索AI的边界，就是告诉大家，我们这个用AI，这个AI，然后一段一点一点地让AI扩充到绝大部分的系统的里面的部分。对，我觉得这是他对特斯拉的整个的自动驾驶一个最大贡献。那么后面在整个过程中就培养了很多人才嘛。</w:t>
      </w:r>
    </w:p>
    <w:p>
      <w:pPr/>
      <w:r>
        <w:rPr/>
        <w:t xml:space="preserve">我觉得特斯拉主要是内部培养人才这个机制特别重要，所以说在Andrej离开之后，端到端的出现，我刚才说是自下而上的。</w:t>
      </w:r>
    </w:p>
    <w:p>
      <w:pPr/>
      <w:r>
        <w:rPr/>
        <w:t xml:space="preserve">其实你刚刚也有提到，在整个这个过程中，其实自动驾驶是直接向马斯克汇报的。我也挺好奇，马斯克他在进入到自动驾驶这样的一个领域的时候，首先这个领域他是全新的，当时对你们来说所有的问题都是未知的，他其实也是在一个学习的状态中。那他是怎么去综合你们的这些信息来给出判断的？你觉得他的一个思考逻辑是什么呢？他是怎么来做决定跟做决策的？</w:t>
      </w:r>
    </w:p>
    <w:p>
      <w:pPr/>
      <w:r>
        <w:rPr/>
        <w:t xml:space="preserve">我觉得这个大家对于马斯克研究肯定比我更充分，我也是经常看你们频道，然后看一些专家来分析马斯克。我觉得从我第一视角来看他的话，其实我觉得就是他一直是在参与这个团队的技术管理，是一个非常非常深度的参与。所以你说他的一些所谓第一性原理或者他信息来源，那么你不参加这个团队的管理或者技术会议怎么行呢，对吧？所以经常性的，你说他在推特上、X上发布一些大家认为非常匪夷所思，或者石破天惊的一些timeline，大家觉得非常的不可思议。其实可能就是他刚参加一个会议，他觉得这个东西他自己有一个心理的估计。其实你说他在整个特斯拉的管理过程中，有没有战略性严重的错误呢？</w:t>
      </w:r>
    </w:p>
    <w:p>
      <w:pPr/>
      <w:r>
        <w:rPr/>
        <w:t xml:space="preserve">我觉得在自动驾驶这边确实是几乎没有，确实是非常的把每一点都猜准了。最后也确实是，比如说这个纯视觉，我就在想，如果我们今天的AI技术没有达到这个层次呢？但是真的就是，他都猜准了。但是我在Model 3的量产的时候，这个陈胜可以补充，就是Model 3，它一开始，它希望的全自动化工厂，全自动化，我觉得它过高的估计了这个。我觉得它技术上就完全没有实现，最后还是变成了一个比较正常的一个生产线这样一个流程。所以并不是说他天马行空，总是在特别不切实际地进行决策。我觉得他的决策还是非常非常理性的。这种理性，一方面来于他不断地在深度参与整个队伍的管理，然后另一个方向，他是会及时纠错。</w:t>
      </w:r>
    </w:p>
    <w:p>
      <w:pPr/>
      <w:r>
        <w:rPr/>
        <w:t xml:space="preserve">而且我觉得虽然大家说马斯克会有很多公司，平摊到每个公司的时间可能不够，但是对于他关注的，无论是AI、机器人，他每周固定会有周会，会花很多时间去看所有的细节，深入到具体的管理过程当中。</w:t>
      </w:r>
    </w:p>
    <w:p>
      <w:pPr/>
      <w:r>
        <w:rPr/>
        <w:t xml:space="preserve">而且我觉得很多人是以结果来去看，或去调侃。从说今年年底实现自动驾驶，已经到第七个年头了，对吧？但是我觉得每一次伊朗去说这个，他真的是因为更多是他自己相信这个事情，而超过于他做一个marketing的一个效用。因为是他一个发展眼光，他看到了有一些我们在不断的去进步，就像振华等其他的这些优秀的工程师，在不断地去进步。所以他其实坚信说，OK，我们从一个进步的眼光或者迭代的进程来看，他是相信我们是越来越好的。我觉得很多很多网友们从一个结论去来看，他其实并没有实现，马斯克说大话。我觉得这一点其实并不是。如果他自己不相信，然后他去发了，那我觉得这个可能会很不一样。但是我觉得他是自己也是坚信说，技术是能实现的，当然它确实很难。这也是为什么我们花了很长的时间，去做到现在这个V12的这样一个ChatGPT Moment。但是我觉得就像老俞说的，在真的我意识到错误的时候，他是会及时去纠错以及承认的。</w:t>
      </w:r>
    </w:p>
    <w:p>
      <w:pPr/>
      <w:r>
        <w:rPr/>
        <w:t xml:space="preserve">他对时间线的估计可能不太准，但是Vision是非常非常非常准的。</w:t>
      </w:r>
    </w:p>
    <w:p>
      <w:pPr/>
      <w:r>
        <w:rPr/>
        <w:t xml:space="preserve">我觉得对时间线估计，他有一个是，他，我觉得他是有意的在提前，也是给团队压力，包括818号这RoboTaxi这件事情。其实内部的人，我猜测，他并不是纯粹的压力。其实这对于保留住人才也是很重要的，就是今天自动驾驶人才大量的外流到大模型领域。</w:t>
      </w:r>
    </w:p>
    <w:p>
      <w:pPr/>
      <w:r>
        <w:rPr/>
        <w:t xml:space="preserve">特斯拉在战略上都没有一个清晰路线图的话，我觉得对于人才是有损耗的。所以8月8号这件事情也是向内部在喊话，我们下一步阶段，下一个目标，我们是真正要开始做RoboTaxi了，这是玩真的了，我们的公司的资源要大部分向这个上面倾斜了。</w:t>
      </w:r>
    </w:p>
    <w:p>
      <w:pPr/>
      <w:r>
        <w:rPr/>
        <w:t xml:space="preserve">包括我记得之前其实郑华你有说，你说马斯克他说要走纯视觉的方案，不上激光雷达。他这些话他也不完全是说给外部听的，其实也是说给内部听的。是的，其实我们在想，如果当时特斯拉用激光雷达了，只要你激光雷达在车上，那么你工程师就肯定会用激光雷达，因为激光雷达太好用了，太好用了。所以他说它是一个拐棍，对吧？像雷军他就说了，他说的终于是个大实话，就是说我们使用激光雷达是因为我们纯视觉达不到特斯拉水平。那么如果特斯拉当时用激光雷达或者用高清地图了，那么今天所有的一切，那全都要重来。所有的，它不是说简单的拿掉就拿掉了。</w:t>
      </w:r>
    </w:p>
    <w:p>
      <w:pPr/>
      <w:r>
        <w:rPr/>
        <w:t xml:space="preserve">激光雷达和视觉绝对不是冗余性的问题。所谓冗余，是指你拿掉任何一个，另外一个还像原来的一样work。不是这样的，拿掉了就不work。所以这一系列的技术上的难关，包括今天端到端，和那一刻都是有关系的。如果那时有激光雷达，到今天我觉得特斯拉的位置肯定远远不如现在。</w:t>
      </w:r>
    </w:p>
    <w:p>
      <w:pPr/>
      <w:r>
        <w:rPr/>
        <w:t xml:space="preserve">关于刚刚明远说的这个时间线，对吧？我们很多人都说，我觉得就像我们今天的讨论，其实更多也不是纠结于技术路线，或者最终是不是会达到某一个点，而更多是说它什么时候能落实，对吧？这个其实更多是可能我会关注的一个探讨点，就是短期或者中期，会不会对于特斯拉会有一些股价上的促进作用，对吧？但是对于长期，我觉得我们刚刚也探讨了，从resource的角度、从工程实现的角度等等的这些角度，或者scalability的角度，其实我觉得这就是反过来去证明说，我们去掉拐杖，去走对的路。</w:t>
      </w:r>
    </w:p>
    <w:p>
      <w:pPr/>
      <w:r>
        <w:rPr/>
        <w:t xml:space="preserve">但是不管它多难，但是坚持在这条路上，我觉得这个是特斯拉一贯的坚持的一个方向。</w:t>
      </w:r>
    </w:p>
    <w:p>
      <w:pPr/>
      <w:r>
        <w:rPr/>
        <w:t xml:space="preserve">对，郑怀，还有一个想问你的，就是你在做整个特斯拉自动驾驶期间，有没有过什么时候是你质疑过马斯克的决定，你觉得他那个东西不可能达到，但是最后证明他是对的？或者有没有什么时候是他是错的，但是你是对的，这些时刻？</w:t>
      </w:r>
    </w:p>
    <w:p>
      <w:pPr/>
      <w:r>
        <w:rPr/>
        <w:t xml:space="preserve">我从来没有质疑过，因为我自身能力也有限。我觉得我一直说，我是代表特斯拉AI最低水平的工程师。</w:t>
      </w:r>
    </w:p>
    <w:p>
      <w:pPr/>
      <w:r>
        <w:rPr/>
        <w:t xml:space="preserve">这太谦虚了。</w:t>
      </w:r>
    </w:p>
    <w:p>
      <w:pPr/>
      <w:r>
        <w:rPr/>
        <w:t xml:space="preserve">我对他是完全的仰视，但是确实是在整个过程中，我们有同事，有很多同事质疑，那么最简单就是离开。其实我在特斯拉刚加入的时候，是主管视觉的，叫David Nister，他后来他带着几乎整个组都去英伟达了。所以英伟达今天它的自动驾驶的雏形，或者创始的组，其实完全是来自特斯拉的。其实这是一个，你可以说，就是路线上的不同意见。比如David Neeser，他就强烈认为，因为他是做计算机视觉几何出身的，所以他对all in AI的态度呢就不如马斯克。他的要求没有达到他的要求，这两个人完全不同意，在这个技术路线就完全不同意，那么就离开。</w:t>
      </w:r>
    </w:p>
    <w:p>
      <w:pPr/>
      <w:r>
        <w:rPr/>
        <w:t xml:space="preserve">他是不认为应该完全all in AI？</w:t>
      </w:r>
    </w:p>
    <w:p>
      <w:pPr/>
      <w:r>
        <w:rPr/>
        <w:t xml:space="preserve">对，或者说他对all in AI的这个理解还是太保守了。</w:t>
      </w:r>
    </w:p>
    <w:p>
      <w:pPr/>
      <w:r>
        <w:rPr/>
        <w:t xml:space="preserve">从一开始解决这个问题，他就不是想用AI来解决。所以这个其实是很多在传统领域、非AI领域做得久的一些比较有成就的、很资深的人的一些，他们的问题。其实今天也是这样，前不久我在看李开复，关于他在和一个频道对谈的时候，他说他需要三类人。这个三类人具体有一类我忘记了，但是有一类他说的我挺有同感的，就是叫做原生态的AI工程师。就是这个AI工程师，他原来没有任何的背景。其实李开复他也是AI出身，他在语音识别，但他认为自己都不算原生态，因为他们以前那套AI理论，那还是有很多大量的什么feature engineering在里面的。那么今天的AI工程师，原生态AI工程师，上来就是端到端，我没有任何的理论背景，我没有任何domain knowledge，我除了端到端我也不会别的。他认为这样的人才是非常重要的。我觉得这也不是不能说是看谁对谁错，我们还是以结果来看。所以在整个的这过程中，因为就像有马斯克这样的人，有这样的领导，他所吸引的人、所招来的人和配合的人，那才是愿意all in AI的。我觉得这也是一个很有意思的一件事情。以后如果我们特斯拉的FSD、RoboTaxi商业化之后，我觉得这是一个很好的纪录片。我觉得硅谷101一定要做一些这样的视频，然后来记录一下这个特斯拉的整个FSD的成长史。</w:t>
      </w:r>
    </w:p>
    <w:p>
      <w:pPr/>
      <w:r>
        <w:rPr/>
        <w:t xml:space="preserve">好的，我们争取，也希望你们能给我们提供更多专业的指导。然后其实还有一个问题，是关于上一期侯小迪在我们的节目中聊到的。他其实有提出质疑，他就觉得特斯拉并不是一个端到端的模型，你怎么看？</w:t>
      </w:r>
    </w:p>
    <w:p>
      <w:pPr/>
      <w:r>
        <w:rPr/>
        <w:t xml:space="preserve">首先小迪他自己本身就是一个在AI领域非常有名、非常有建树的一个科学家，对吧？他后来创业，关于他说的这个并行，这个search tree，这个技术确实他是有所本的，他不是随便说的。</w:t>
      </w:r>
    </w:p>
    <w:p>
      <w:pPr/>
      <w:r>
        <w:rPr/>
        <w:t xml:space="preserve">在特斯拉自动驾驶的负责人叫阿绍克，他在去年上半年的时候，在CVPR一个workshop里面给了一个presentation。然后他在有一个slide里面讲到，在规划模块神经网络化的这么一部分，就是把并行树这个地方变成神经网络。就这一部分，确实不是今天的端到端，完完全全不同。所以说可能有一些包括小design的一些人，可能行内的人，误解为这个就是特斯拉端到端。所以这个我来澄清一下，我可以向大家保证，这个绝对不是特斯拉端到端。</w:t>
      </w:r>
    </w:p>
    <w:p>
      <w:pPr/>
      <w:r>
        <w:rPr/>
        <w:t xml:space="preserve">所以他看到的那个东西不是特斯拉真正在做的这个东西，对吧？</w:t>
      </w:r>
    </w:p>
    <w:p>
      <w:pPr/>
      <w:r>
        <w:rPr/>
        <w:t xml:space="preserve">他看到的东西是特斯拉V11的一个模块，不是V12的模块。</w:t>
      </w:r>
    </w:p>
    <w:p>
      <w:pPr/>
      <w:r>
        <w:rPr/>
        <w:t xml:space="preserve">对对对，不是V12。所以他说的也对，那个不是端到端是没有问题的，只不过那个是一个过时的一个特斯拉的技术。特斯拉今天的V12和那个不是一回事。</w:t>
      </w:r>
    </w:p>
    <w:p>
      <w:pPr/>
      <w:r>
        <w:rPr/>
        <w:t xml:space="preserve">那小迪其实在我们跟他录自动驾驶的那期节目里面，也提到了很多对特斯拉的质疑。关于其他的部分，你有什么想说的吗？</w:t>
      </w:r>
    </w:p>
    <w:p>
      <w:pPr/>
      <w:r>
        <w:rPr/>
        <w:t xml:space="preserve">对，我觉得小迪，我能够体会他，我能够共情他一部分，就是作为一个L4自动驾驶公司的一个创始人，对于马斯克的一些言论的一些，我能够共情一部分。但是我觉得是这样的，我替特斯拉说几句话。首先第一呢，就是，特斯拉的所谓L2、L3，绝对不是说是吹牛，说是把它任意的拔高成RoboTaxi，不是这样的。我从加入特斯拉这一天起，我就知道这个产品的终极的目的、目标就是RoboTaxi。中间只是我们要通过L2、L3这些渐进性的高级辅助驾驶，达到最终的RoboTaxi。那么在今天这一刻，历史上任何一刻都距离RoboTaxi非常非常的近。所以这也是我们整个行业内的人，我也大量了解，就是，比如说我们有一个网友是Cruise Automation，他说我们对于特斯拉的东西，我们知道它的存在，我们知道它不是Robotaxi，但是我们知道它存在，我们对它还是一直在关注，但是最近开始在技术上对它产生敬畏了。因为大模型这件事情，端到端这件事情，确实让它具备了一个Robotaxi雏形。就是以前大家觉得，这一套这么廉价传感器，这一套完全不需要高级地图，是完全mission impossible的一件事情，但是在V12确实是非常非常接近了。</w:t>
      </w:r>
    </w:p>
    <w:p>
      <w:pPr/>
      <w:r>
        <w:rPr/>
        <w:t xml:space="preserve">我觉得小迪他做一件事挺好，就是说他说他也开始开特斯拉了，对吧？他用特斯拉来体验这样一件事情，所以这个我觉得是一件挺好的一件事情。我其实鼓励整个行业的工程师，只要你是做自动驾驶的，你真的需要开特斯拉V12，这是一个最接近市场的一个产品。</w:t>
      </w:r>
    </w:p>
    <w:p>
      <w:pPr/>
      <w:r>
        <w:rPr/>
        <w:t xml:space="preserve">还有一个就是他所质疑的，比如说马斯克吹牛，说是开车从西岸开到东海岸，对吧？这个他说这个他要赌这么一件事情。我觉得这个事情的整个的细节，我是非常清楚的。你说特斯拉今天能不能完全的无人驾驶的从西岸开到东岸，这个技术上难点是什么呢？难点其实就是下高速充电，然后再回去。其实在高速上已经根本就不是什么问题了。所以说在当时提出这个目标的时候呢，特斯拉的autopilot在高速上都很不完美，差距非常的大。</w:t>
      </w:r>
    </w:p>
    <w:p>
      <w:pPr/>
      <w:r>
        <w:rPr/>
        <w:t xml:space="preserve">所以这更像是提出一个内部的激励，就是我的短期的目标是什么呢？就是西岸到东岸，因为它主要是高速上完成。等到真正我们实现高速是基本上没有什么问题的时候呢，我们还有没有必要花费这个精力，把解决这个下去充电上来这个过程？这个当然也很重要，但是在那个时候，我们要知道特斯拉面临一个更大的难题，就是城市道路。就是我只是把高速解决，我城市道路还没有解决，我是不是要最后为了这个所谓demo的承诺，就花费大量的精力把它实现，还是说我应该赶紧去做城市道路？</w:t>
      </w:r>
    </w:p>
    <w:p>
      <w:pPr/>
      <w:r>
        <w:rPr/>
        <w:t xml:space="preserve">我稍微来解释一下这件事情。就像今天大家说去拉斯维加斯，来坐马斯克的隧道，为什么特斯拉车还要人工开？为什么不能自动驾驶？其实还是一个问题，就是我们有没有必要花费这个时间，来专门解决这个隧道的问题？如果解决它这问题，对于自动驾驶的整个的软件架构、算法是有帮助的，那可以。但如果它不是，它只是要耗费更多的精力来解决这么一个小的问题，是不是有这个必要？对，我觉得是一脉相承的。所以并不是说他在吹牛，而是说已经达到了一个阶段，那么就去攻下一个阶段。整体上来讲，我认为整个行业呢，对于特斯拉的今年的进展，是一个既欢迎的，然后又紧张的一个状态。因为它确实是以前它在辅助驾驶这一块在玩自己的事情，但是现在它的目标变成RoboTaxi了，这个可能就会对整个行业会发生一个非常非常的变化。但是我觉得这其实是，其实大家要这么理解，如果没有特斯拉在做这件事情，可能自动驾驶行业真的是冰冰凉了。我觉得这是一个整个行业起死回生的一个重大的一个转机。</w:t>
      </w:r>
    </w:p>
    <w:p>
      <w:pPr>
        <w:pStyle w:val="Heading1"/>
      </w:pPr>
      <w:r>
        <w:rPr>
          <w:rFonts w:ascii="宋体" w:hAnsi="宋体" w:eastAsia="宋体" w:cs="宋体"/>
        </w:rPr>
        <w:t xml:space="preserve">01:00:00</w:t>
      </w:r>
    </w:p>
    <w:p>
      <w:pPr/>
      <w:r>
        <w:rPr/>
        <w:t xml:space="preserve">这个总结非常好，因为今天其实我们提到了很多V12的进步，也聊了大家很多的主观感受。我还是想给听众一个大概的印象，我们如果现在拿特斯拉的V12技术，跟整个VIMO的自动驾驶技术来比的话，你们觉得哪个更好一点点？就是我们想给它一个大概的行业定位。好，这个问题太好了。我一再重申，我对于VIMO是非常敬畏的，我很喜欢这家公司，我认为它对整个的行业是一个引领作用。而且它包括这个regulation，包括这些整个的刚才我们所谈到的RoboTaxi所面临的一系列的社会问题、法规问题，它都在帮大家踩这些坑。所以VIMO做到今天是相当相当不容易，我也认识很多VIMO的工程师，我对于他们的能力我是非常敬重的，而且我经常看VIMO的paper。</w:t>
      </w:r>
    </w:p>
    <w:p>
      <w:pPr/>
      <w:r>
        <w:rPr/>
        <w:t xml:space="preserve">到今天我们就直接比较的话，当然特斯拉V12在比如在旧金山，当然是不如vimo，所以说这个一定要非常非常clear。如果说特斯拉的V12假设它能够达到vimo水平，我觉得这就是已经基本上说明这个事就成了。就我刚才说的行业重大转机，就已经成其成事实了。</w:t>
      </w:r>
    </w:p>
    <w:p>
      <w:pPr/>
      <w:r>
        <w:rPr/>
        <w:t xml:space="preserve">那如果不说vimo，比如说我们说Cruise，说像Pony类似于其他的这些公司呢？因为我觉得可能很多L4的自动驾驶公司，它在技术上有差距，但是我们说它的差距其实不是那么大。</w:t>
      </w:r>
    </w:p>
    <w:p>
      <w:pPr/>
      <w:r>
        <w:rPr/>
        <w:t xml:space="preserve">是的，这是我同意业界的说法，包括小迪说法，就是说特斯拉这个没有到L4，就这些公司它们已经带L4了，这是完全不同的产品。但是硬是拿今天特斯拉V12和它们相比，我觉得是非常非常不公平的，因为L4是有限定条件的，不是你哪都能开的。</w:t>
      </w:r>
    </w:p>
    <w:p>
      <w:pPr/>
      <w:r>
        <w:rPr/>
        <w:t xml:space="preserve">而特斯拉是用一个大模型，在北美，包括阿拉斯加，包括夏威夷都能开。V12到今天它们L4的差距，在我心目中是有清晰的路线图能够弥补、能够补足的。首先最重要的就是整个大模型能力的提升，然后还有一个很重要的补足，其实刚刚David提到了，说特斯拉的FSD进入中国，有百度的地图，比较高质量的导航地图的补足。其实在美国也是有的，你们如果看AI Day的话，特斯拉不是用高端地图，但是用导航级地图的。那么就是说，从特斯拉今天V12到L4级别的一个非常非常重要的一个事情，就是我只要把它变成本地化了，变成一个特定区域的一个服务的话，那么我就有这样的能力，能够在我的导航级地图里面任意地扩充我的信息。其实这个本质上，就是一个从线上detection转到线下的这个问题，地图的本质就是这样一个事情。</w:t>
      </w:r>
    </w:p>
    <w:p>
      <w:pPr/>
      <w:r>
        <w:rPr/>
        <w:t xml:space="preserve">我已经谈到两点了，一个是大模型本身的演进，还有一个是导航地图的更加细节信息。第三个就像ChatGPT一样，就是我大模型在针对具体的任务的时候，比如说我大模型想对医学上的，想对法律上的，具体区域路径的一个微调，这样的事情又是第三个级别的。然后第四个级别就是运营，就像今天所有L4公司的运营。所以我认为这四个级别的进步，会能够让，特斯拉的V12达到L4这样一个水平。只是它今天还是没有做，还是在做第一个级别的事情，因为还有很大潜力。端到端大模型只是刚刚开始，还有非常大潜力。我觉得等到那个时候遇到瓶颈的时候，或者说即将出现一些瓶颈的时候，我觉得特斯拉就会考虑后面的路径，然后达到今天的L4。所以我们要看动态，因为我注意到小迪在上一期讲，他说他特斯拉开十分钟接管一次，这个就看你怎么看待了。如果我们是V11过来的人，我们会觉得，哇，十分钟接管一次，很不错呀，这个很不错，对吧？你如果看到是它的一个进步的一个曲线。但是你如果是按照一个L4公司的这么一个高度来看待，这个怎么回事，十分钟接管一次，对吧？这个是一个完全不同的视角。我还是非常非常乐观的，当然我是代表特斯拉AI最低水平，而且我是非常bias的。</w:t>
      </w:r>
    </w:p>
    <w:p>
      <w:pPr/>
      <w:r>
        <w:rPr/>
        <w:t xml:space="preserve">对，我这里补充一点，就是刚才Jane你也提到，像跟国内的L4的公司怎么进行比较，我觉得这个其实是不在一个维度上。</w:t>
      </w:r>
    </w:p>
    <w:p>
      <w:pPr/>
      <w:r>
        <w:rPr/>
        <w:t xml:space="preserve">其实国内的L4公司，当然我说这个话其实也是有根据的了，就非常非常像。为什么要非常的像呢？首先大家来自的公司都很像，来自共同的一个老东家。然后其次，我们用的传感器，我们用的硬件、芯片，方方面面的方法论也都很像。所以实际上，大家已经在技术层面没有人敢说有绝对领先了，更多的是开始铺车队，然后用这种rule based的方式去不停的开城。</w:t>
      </w:r>
    </w:p>
    <w:p>
      <w:pPr/>
      <w:r>
        <w:rPr/>
        <w:t xml:space="preserve">今天开一个城，明天开一个城，然后去各地开始拿牌照。我觉得特斯拉完全不会在这个领域这么笨，跟中国公司这样去竞争。所以还是回到大模型本身的一个destructive innovation，就是一种破坏式创新，在于它并不需要再重新做很多L4公司在中国干的这些事情，我觉得是一个非常革命性的创新。然后另外一点呢，我想说，也是因为国内这些L4公司已经没有办法再去开城了。为什么我说没有办法开城呢？因为，你开城是要自己的车队去铺的，你每台车的成本，从头顶的激光雷达到你车底下的高清地图，它的成本其实是相当高的。你在这种资本行情下，你还有没有能力去每个城市至少干100台robotaxi，对吧？100台robotaxi，我们现在按照基本上100万人民币左右，加上operation cost，就是一个城市一个亿人民币。你才融了多少钱？你有没有足够的时间和金钱去跟特斯拉这样竞争，而且你还是本土竞争？所以我其实是对这方面不乐观的了。我非常看好特斯拉的FSD进入中国，并且是在robotaxi领域，可能跟中国公司掰掰手腕子，大家去验证一下什么叫真正成熟的商业模式。刚才其实振华也讲了，我很赞同他这个观点，就是如果我们不考虑经济性，我们单纯强调技术的领先，或者说最终客户的体验，其实是不对的。因为经济性的背后，你才能证明你这个business model是不是能work。</w:t>
      </w:r>
    </w:p>
    <w:p>
      <w:pPr/>
      <w:r>
        <w:rPr/>
        <w:t xml:space="preserve">我借着刚刚大卫和振华的观点，因为刚刚最开始老余有提到过一个雨刷传感器的事情。从一个小点来说，其实刚刚我们谈的两类公司，它的技术实现的路径和商业模式是非常不一样的。那特斯拉从经营、生产经营、运营的角度，我能用视觉、用已有的设备，比方说camera去做到，不需要激光雷达，不需要雷达，不需要雨刷传感器，可能就只有几块钱，但是你做到每年180万台车、200万台车，它其实就有很多钱，那可以去给自动驾驶这样一个future去造血。我觉得刚刚大卫讲的，就是对于重资本去铺城市或者去收集数据，如果我们相信scaling law的话，这是一个大前提，如果我们相信scaling law最后能解决FSD的情况下，那特斯拉现有的资产其实是非常非常宝贵的，而且是会让一些没有太多深厚资金资本的初创公司完全没有办法去compete的这样一个很深的一个护城河。当然这个前提是我们相信这个数据。</w:t>
      </w:r>
    </w:p>
    <w:p>
      <w:pPr/>
      <w:r>
        <w:rPr/>
        <w:t xml:space="preserve">对，它甚至让其他主机厂都没有办法compete，就是哪怕像国产的第二梯队的造车的势力，都没有办法compete。</w:t>
      </w:r>
    </w:p>
    <w:p>
      <w:pPr/>
      <w:r>
        <w:rPr/>
        <w:t xml:space="preserve">但是我们看到了一个起点，就是一个ChatGPT moment。我们可以去相信它，但是有多少人会去相信这个最后一定能达到这个full self-driving，这是我现在没有看到有数据可以给我证明的，现在这样一个状况。</w:t>
      </w:r>
    </w:p>
    <w:p>
      <w:pPr/>
      <w:r>
        <w:rPr/>
        <w:t xml:space="preserve">那接下来我觉得大家很关注的还有一个点，就是FSD的入华。中国的道路的特别状况特别的多，比如说我经常有看到逆行的外卖员。我不知道你们会怎么看FSD入华落地的问题？其实因为我平时更多时间是在中国做自动驾驶，我们也是做L4的，所以对中国的路况是相当的了解的。路况的复杂程度，我觉得美国可能要乘以一个10。所以大概率我在想，FSD入华肯定会有一些底层的基础设施的支持，比如说还是会选装，或者说一个somehow，一个高精地图，或者叫standard SD版本的地图或SD Pro，这个取决于百度怎么命名。这个地图肯定是有这方面的加持的。</w:t>
      </w:r>
    </w:p>
    <w:p>
      <w:pPr/>
      <w:r>
        <w:rPr/>
        <w:t xml:space="preserve">因为你完全在中国的公开道路，而且中国之前的车主实际上是FSD几乎这个功能是没有的。在这种状态下，你直接说上FSD，或者把端到端模型上过来，它肯定表现不如本土作战的像华为其他公司，肯定不能说一入华就翻车。为了保障不翻车，也会采用跟其他公司大概率相同的策略，就是我也会把你们有的东西，尤其是地图，包括合规性是要求于有地图的，我跟你加上，然后在这个上面我先做一些数据和跑一些样子，然后咱们再看。</w:t>
      </w:r>
    </w:p>
    <w:p>
      <w:pPr/>
      <w:r>
        <w:rPr/>
        <w:t xml:space="preserve">我实际对这个事情也是非常相反的观点，这就是又回到我刚才那会说到regulation，就是准入的问题。一旦准入的问题解决，中国反而是最典型的一个统一大市场了。只要准入的问题解决，如果我们认为这个端到端的大模型，特斯拉现在国内的车也都一直有收集数据的能力，虽然它可能没有开FSD，但是我觉得对于训练角度来说，我强烈怀疑这个实际上关系不大，就是只要有收集这个数据能力就够了。重新训练，或者说只是funtune，就是说把现有的模型微调适应于中国这个道路，反而很有可能可以推得非常非常快，尤其是在有中国的统一市场准入的前提下，很有可能会更快。</w:t>
      </w:r>
    </w:p>
    <w:p>
      <w:pPr/>
      <w:r>
        <w:rPr/>
        <w:t xml:space="preserve">当然中国的路况之复杂，那当然是了，但是这未必是坏事。经过了最复杂的路况，可能有了这一条路之后，世界上别的地方可能破了会更快。如果这条技术，尤其是我们现在讨论的是一个不需要L5，只需要能对人比较好进行辅助驾驶的一个技术，说实话，我不觉得中国的路况真正麻烦到了无法解决。因为所有的时候，在一个随时可以被人接管的状态下，大不了处理不了交给人就行了。这个事情一直还是存在的，就是这条路一直存在的。所以说我觉得只要市场准入这个事已经完成的话，实际上很容易。</w:t>
      </w:r>
    </w:p>
    <w:p>
      <w:pPr/>
      <w:r>
        <w:rPr/>
        <w:t xml:space="preserve">我觉得这个分短期和长期吧，刚刚VM说的是对于长期的展望，那也是在基于解决了FSD的试用场景之前。短期的话，我觉得中国消费者还是很挑剔的，以及对于这个市场教育，我们之前所谓的比方说刹车门，或者说对于一个动力回收的系统，它其實在現在幾乎所有主流中國電車上都已經是一個必備的功能了，但是國家還是推出了政策，說要給動力回收加一個煞車，就是一定要踩煞車做煞停。所以其實對於用戶是不是會願意經常接管，或者说去为这个事情买单，我的观点可能更加悲观一点。因为我觉得我们今天，我们今天都是特斯拉的长期使用者，以及偏可能学术或者偏tech一点，所以对于特斯拉的表现，或者说它的一些失效，我们能去分析原因，以及容忍程度能更高一点，并不代表大部分的用户都会去相信这个事情，以及大家对于所谓自动驾驶或者辅助驾驶或者全自动驾驶，怎么宣传的理解和期望值会是非常不一样的。</w:t>
      </w:r>
    </w:p>
    <w:p>
      <w:pPr/>
      <w:r>
        <w:rPr/>
        <w:t xml:space="preserve">我没有看到这里边的特异性，就是说是中国在这点，比如说美国也有各种刹车门乱七八糟的事情，什么调查这些的。我觉得在做了一些基本的模型的适配，当他说这个已经从技术上基本准备好的情况下，我不觉得中国的市场相比美国市场对于FSD的接受程度会有特别明显差异，当然除了价钱。</w:t>
      </w:r>
    </w:p>
    <w:p>
      <w:pPr/>
      <w:r>
        <w:rPr/>
        <w:t xml:space="preserve">我想问大卫一个问题，我们假设FSD入华是基于Model 3Y的现有的硬件去做的入华，因为它要涉及到Robotics，可能要很久之后的事情。那基于现有的硬件的条件，以及你对于特斯拉硬件的了解，或者说你对于中国路况的了解，你觉得它有具备像美国表现的FSD这样的能力吗？</w:t>
      </w:r>
    </w:p>
    <w:p>
      <w:pPr/>
      <w:r>
        <w:rPr/>
        <w:t xml:space="preserve">实际上硬件刚才也讲了，就是说你这个FSD，不管是12.几的版本，在HW3.0上也能跑，所以中国现存的车主的HW3.0也是能跑的。那我觉得更关注的是在软件，或者说云端的这些infrastructure方面的支持，因为之前这部分几乎是空白。在这个空白的基础上，一旦你开启了这个FSD，就客户开始用，我们先不说是付费用，还是特斯拉免费让你用，给你一个teaser，那你的表现一定是要一炮走红的，不能上来就哑炮嘛。那你要保证它不是哑炮，之前又没有做这些积累，那肯定是要有地图这方面的支持。所以其实我觉得最关键的就是这个地图。那我刚好像无独有偶，这两天看到特斯拉中国的官方账号推送了基于百度地图的高精的版本，所以我觉得大概就是沿着这个方向去走的。</w:t>
      </w:r>
    </w:p>
    <w:p>
      <w:pPr/>
      <w:r>
        <w:rPr/>
        <w:t xml:space="preserve">可是我会做一些不一样的观点，因为从官方数据来讲，特斯拉的绝大部分的用户、车主都是在一二线城市。一二线城市有更多复杂的高架路，在同一条路上，它可能有上下好几层的这样一个折叠的效应，有隧道，有高架，有正常公路，以及它会有很多的地下车库。FSD在重庆，就算你有高精地图，它会受到很多关于GPS、IMU，以及对类似于重庆、上海这些复杂的路况，会受到现有的硬件的影响。它是不是真的能达到大卫所谓的一炮走红的这样一个效果，我是存疑的。</w:t>
      </w:r>
    </w:p>
    <w:p>
      <w:pPr/>
      <w:r>
        <w:rPr/>
        <w:t xml:space="preserve">实际上您说的这一点，在，因为我现在手里有百度的车，极越01，它就是基于百度高清地图。当然它其实整个的方法论跟特斯拉还是有很大的区别的，虽然都是纯视觉，因为它的这个planning模块还是基于rule based的。But anyway，刚才你说的这个问题，实际上并不难解决。我有足够的图，高架不高架的，实际上哪怕有这些GPS的峡谷，也是能解决的。也是可以靠高清地图加卡车道线这种，或者特定点匹配等等，都可以完成的。我觉得这个倒不是个大问题。</w:t>
      </w:r>
    </w:p>
    <w:p>
      <w:pPr/>
      <w:r>
        <w:rPr/>
        <w:t xml:space="preserve">主要的问题还是说，应对中国复杂场景，这个planning如何去做。因为车主最终坐在车里，他对感知这些东西其实是很难感觉到的。他也不可能盯着这个dashboard上一直看，前面有个车，你居然把校车感知成了卡车，他不会这么感觉。他只是会对你这个车的顿挫感、上下匝道、红绿灯、等行人、斑马线等等，这些体感他比较在乎。而这个体感在中国比较复杂的场景下，我也是存疑，能不能做得像美国这么好？因为美国毕竟交通参与者对于路权是很在乎的，谁先走、谁不能先走，大家都很follow the rule，对吧？中国是另一种情况。</w:t>
      </w:r>
    </w:p>
    <w:p>
      <w:pPr/>
      <w:r>
        <w:rPr/>
        <w:t xml:space="preserve">实际上有人还专门提了一下这个事情，就是说在V12里边它还是非常乖的，在那个stop sign会等的。</w:t>
      </w:r>
    </w:p>
    <w:p>
      <w:pPr/>
      <w:r>
        <w:rPr/>
        <w:t xml:space="preserve">这因为你数据是在美国的吗？你的司机是在美国赛子。</w:t>
      </w:r>
    </w:p>
    <w:p>
      <w:pPr/>
      <w:r>
        <w:rPr/>
        <w:t xml:space="preserve">不不不，但是我想说的是，美国实际上大量的车，我可以说很高比例的车，它是不等的。也就是说，这个地方它并不需要，因为五星级司机不是用户的，它是测特斯拉自己的司机。那么这里我其实FSD入华，我觉得这个信息，我就从特斯拉层面上来讲，特斯拉中国来讲，它绝对是一个最重要的项目，因为影响力太大了，对吧？马斯克、总理，一切的这种铺天盖地的报道。</w:t>
      </w:r>
    </w:p>
    <w:p>
      <w:pPr/>
      <w:r>
        <w:rPr/>
        <w:t xml:space="preserve">现在的压力，在特斯拉中国是非常强大的。而且我也是在离开特斯拉之后开始做自己的业余自媒体，我和大量的国内的特斯拉车主和他们聊天，我能够体会到国内的特斯拉车主对于FSD的渴望和他们的关注，远远超过我的想象。也是基于这个原因，我认为国内的用户其实对于自动驾驶或者高级辅助驾驶的他们的长线的渴望，其实远超于美国的。我们有一些博主，他就在B站上发一些关于美国自动驾驶FV12的视频，你可以想象到国内的人，他就光看这个就有多少点击量，大家多么喜欢看这个。从这一点来讲，是市场是存在的，特斯拉必须做好的这个压力也是极其的大。</w:t>
      </w:r>
    </w:p>
    <w:p>
      <w:pPr/>
      <w:r>
        <w:rPr/>
        <w:t xml:space="preserve">那么为什么迟迟到今年才开始说要入华呢？这个信息为什么到今年才开始呢？我觉得首先最重要的还是法律法规的问题、数据问题。我有一个同学，他在上海电力工作，他说终于我的车可以开进我们公司的停车场了。他的特斯拉这么多年就不让他进去，这种国企的特斯拉不让他进去。最重要最重要的问题，就是它的数据采集，特斯拉是不具备资质的。今年是把这条路终于走通了，数据宣到百度，百度脱敏。脱敏是什么？把车牌去掉，然后把一些有用户相关的，或者国家安全相关的数据去掉，然后这个数据才从百度再到上海数据中心，就是特斯拉智能中心，这条路才刚刚开始打通。你没有这一条，根本就不可能。那么现在恰恰巧V12研发出来了，端到端研发出来了，这个我觉得又把这个可能性增强了。为什么呢？我非常同意David的这个看法，就是感知上来讲差别不大，难的是planning control。但是planning control如果不是端到端的话，你必须扑大量的人在做这件事情。根据国内如此复杂的路况，华为有几千个人，知道吧？华为几千个人，包括你刚才说的百度，他们在想，华为这么多人，我们是不是应该招聘这么多人？但是端到端这件事情之后，改变了整个行业格局。我可以告诉大家，我们特斯拉的原来做planning control的老大，他自己先离职了。我觉得离职得非常对，急流勇退，不需要你了。</w:t>
      </w:r>
    </w:p>
    <w:p>
      <w:pPr/>
      <w:r>
        <w:rPr/>
        <w:t xml:space="preserve">你的planning control不需要你了，进入神经网络了，进入AI了。现在开始国内有大量公司，他们在一起开会，在一起讨论，或者说在重新来复盘这个问题。比如说理想，它要招多少多少人，我听说也是因为特斯拉端到端这件事情之后，影响它们整个的人才布局，它们体系架构的布局都变了。因为planning control现在我不需要那么多人了，以前确实是打人海战术，因为你的场景太复杂了，直接就是一个规则一个规则的写，非常非常复杂。如果在这种情况下，我觉得特斯拉根本没有任何优势。特斯拉怎么拼？怎么去竞争？先不说我能不能招到这么多人，关键一点就是特斯拉最大的concern，入华的concern，对于特斯拉来说，它担心它的安全，它的IP，它的知识产权。它不愿意放真正的具备代码阅读权限的工程师在上海，这是一个特斯拉的一个问题。</w:t>
      </w:r>
    </w:p>
    <w:p>
      <w:pPr/>
      <w:r>
        <w:rPr/>
        <w:t xml:space="preserve">当然，我非常同意，如果要是充分的市场竞争，大家愿意没有这个concern的话，中国是一个最好的实现自动驾驶一个竞争的场合。中国搞定了，其他都是迎刃而解。但是这就是有这个问题，就是特斯拉它不可以把具备代码阅读权限公司放在上海。那么在端到端之前，这简直是难以置信的，你们能想到大家把有问题的数据发到美国，然后大家一样看，这planning这怎么弄啊，这中国的是怎么弄啊？这是美国工程师在那儿学习这玩意儿，这不可思议，对吧？那么现在端到端行了，那就是变成了一个David刚才说的，就是变成一个infrastructure问题。我只要从0到1，把这个一切欠的账，把infrastructure、数据采集、标注、反tune这一套把它走完，后面就简单了。但是现在最难的就是这一部分，但是我觉得这个是没有问题的。以汤姆朱的执行力，我们在北美，我们还是有非常棒的华人工程师在配合，所以我觉得这一套0到1应该是可以完成的。而且现在是抓住这个政策窗口，极大的支持，从上海到总理都是非常非常支持特斯拉FSD落地。所以我觉得这个窗口抓住，我相信特斯拉也非常明白，必须不能是哑炮，像David说，出来，哦，原来就这么回事，原来就这，还是，对吧？</w:t>
      </w:r>
    </w:p>
    <w:p>
      <w:pPr/>
      <w:r>
        <w:rPr/>
        <w:t xml:space="preserve">对，原来还不如我那个谁谁谁谁谁，对吧？我都能想到这个哑炮之后，B站和微博上，就老美就这。</w:t>
      </w:r>
    </w:p>
    <w:p>
      <w:pPr/>
      <w:r>
        <w:rPr/>
        <w:t xml:space="preserve">对对对，没错没错。所以我觉得一个是时机，政策上的出来的时机、窗口，还有一个最重要的是我端到端正好出现了，所以说我认为这个事情就变得有希望了。</w:t>
      </w:r>
    </w:p>
    <w:p>
      <w:pPr/>
      <w:r>
        <w:rPr/>
        <w:t xml:space="preserve">我还有一个非常小的问题，是想跟听众简单解释一下autopilot跟FSD的区别。因为我觉得听到这里，可能还有一些听众他是不能分清楚这两者的区别。因为FSD的全称是Full Self Driving，它可能会有一个它是完全的自动驾驶的迷惑，所以我们简单跟听众做一个科普。</w:t>
      </w:r>
    </w:p>
    <w:p>
      <w:pPr/>
      <w:r>
        <w:rPr/>
        <w:t xml:space="preserve">autopilot是卖一辆特斯拉，autopilot是免费的，自带的。就是它的功能仅仅是车道保持，可以和大部分的cruise比较类似。FSD才是真正的所谓的高级辅助自动驾驶，是我们刚才所说的这些8000美金，或者说每个月的99美金，都是指FSD。</w:t>
      </w:r>
    </w:p>
    <w:p>
      <w:pPr/>
      <w:r>
        <w:rPr/>
        <w:t xml:space="preserve">刚刚我们讨论了很多V12，我觉得今天大家想听我们这期节目，可能很大的一个关注点就是8月8号，特斯拉的RoboTaxi。马斯克说会推出RoboTaxi吗？我不知道他的意思是说我们要推出RoboTaxi的硬件车给大家展示一下，还是说我们可以去上线这个业务了？</w:t>
      </w:r>
    </w:p>
    <w:p>
      <w:pPr>
        <w:pStyle w:val="Heading1"/>
      </w:pPr>
      <w:r>
        <w:rPr>
          <w:rFonts w:ascii="宋体" w:hAnsi="宋体" w:eastAsia="宋体" w:cs="宋体"/>
        </w:rPr>
        <w:t xml:space="preserve">01:20:00</w:t>
      </w:r>
    </w:p>
    <w:p>
      <w:pPr/>
      <w:r>
        <w:rPr/>
        <w:t xml:space="preserve">我觉得应该是硬件，因为他用的是Unveil这个词。我觉得它应该是一个硬件的展示，比较符合特斯拉以前的，比如说Model 3、Cybertruck这些推出新的车型，就是展示车。对对，我觉得他现在说的这个所谓robotaxi，明显就是想做一个能够真正在路上跑、开始赚钱的，真正作为一个taxi出现的一个产品。而这个东西你可以想象，就是从Mask喜欢做的事情，就是说优化的这个角度来说，现有的给家庭用的这个车，是不适合做这个robotaxi的。就是有很多事情，比如说少一个座位，比如说里边各种空间的优化，各种使用的场景。更重要的就是我刚才提的，我非常相信的一点，就是现有的车，从视觉摄像头架构的角度来说，是不可能达到可以完全无人接管的FSD的。从这个角度来说，它必须有一款新的硬件出现。所以RoboTaxi，我觉得放一款新的，一个完全为了当出租车而设计的硬件，是非常必要，也非常自然的。</w:t>
      </w:r>
    </w:p>
    <w:p>
      <w:pPr/>
      <w:r>
        <w:rPr/>
        <w:t xml:space="preserve">所以它其实是要做一个RoboTaxi的原型车，在那个时间点展示出来？</w:t>
      </w:r>
    </w:p>
    <w:p>
      <w:pPr/>
      <w:r>
        <w:rPr/>
        <w:t xml:space="preserve">也许已经不是原型了，就是从特斯拉作为一个车公司，这么长时间来说，它这个点放出来，应该就是已经达到类似当年说放出Model 3的时候的那个状态，就是说一个Ready可以推出的一个版本了。</w:t>
      </w:r>
    </w:p>
    <w:p>
      <w:pPr/>
      <w:r>
        <w:rPr/>
        <w:t xml:space="preserve">兵线刚刚提的一点，就是车肯定是会需要有新的硬件。最基本，如果它要自动运行，它车门至少会自己开关吧，等等。刚刚老岳说了，这是Unveil，所以说是一个新品的发布。如果我去套用过去的时间，Model 3从发布到交付花了16个月的时间，Model Y花了10个月的时间，Cybertruck花了45个月的时间，Roaster还没有发布，到现在已经72个月的时间了，end counting。所以如果我们去按照以Model 3或者Model Y的这样一个车型去做预计的话，可能也从今年的8月8号，可能你真的要看到也要到明年的下半年，如果做一个合理的估计的话。</w:t>
      </w:r>
    </w:p>
    <w:p>
      <w:pPr/>
      <w:r>
        <w:rPr/>
        <w:t xml:space="preserve">这里我有一个大胆的猜测，也是补充一点。</w:t>
      </w:r>
    </w:p>
    <w:p>
      <w:pPr/>
      <w:r>
        <w:rPr/>
        <w:t xml:space="preserve">RoboTaxi这个品类，相较于Automobile Maker或者OEM这些主机厂来说，它其实更在乎的是我们叫Mobility as a Service，对吧？就是提供出行服务。那么一个出行服务的车，或者是这个硬件载体，还有没有必要长得跟现在的车型很像？这其实是一个Dilemma。因为你跟现在的车型很像，就意味着你还是要有方向盘，对吧？还是要有座位，当然你可以把方向盘拆了。就像vmode，它现在在湾区跑的捷豹路虎这款车，它当然是有方向盘，只是方向盘那个位置不坐人，这其实是一种巨大的浪费。那么如果我们不这么造车，不做Ritual Feeding，我们要从Ground Zero开始建立一个车，比如说像Zooks，像之前Cruise Origin，就是Cruise做的一款，也是对称设计的车。</w:t>
      </w:r>
    </w:p>
    <w:p>
      <w:pPr/>
      <w:r>
        <w:rPr/>
        <w:t xml:space="preserve">这个周期是很长的，但是它的好处就是说，它确实是为mobility as a service这件事情打造的。那么刚才回到像振华说的，这个大模型端到端有没有足够的泛化性能适配这么多车？这个我觉得是打个问号。所以综上所述，我觉得RoboTaxi大概率不会跟现有的车型有太大的出入。不会是真的像Zoox或者Cruise Origin，或者其他的专门做RoboTaxi的公司做的那种对称式的，或者说完全没有方向盘的设计，而是还会参考现在的乘用车的设计标准来做。这样才能把几件事情合一，既能满足大模型，又能利用现有的这些整个的supply chain。如果有人接管，还能开一下。</w:t>
      </w:r>
    </w:p>
    <w:p>
      <w:pPr/>
      <w:r>
        <w:rPr/>
        <w:t xml:space="preserve">大卫，如果你看过Cybertruck，读过伊隆马斯克传，如果对马斯克有一定的了解，你从他的审美，他可能是不会允许有这样一个方方的、像校车一样的，像Zooks或者Canoe的车带着一个特斯拉的标在路上开的。但是我觉得也恰恰是按照所谓的第一性原理出发，如果要设计、设计一辆车的话，它一定没有方向盘，一定没有方向盘，一定要为了这个东西而打造。但是同时，对，我支持你说的这个，就是形状不能太丑，对吧？甚至于它可能也需要考虑manufacture，design for manufacture，对吧？它供应链的复用啊，各方面肯定也需要考虑的。还有非常重要的，就是比如说美国的车是不能没有后视镜的，对吧？这个为什么，为什么在robotaxi上需要有后视镜？</w:t>
      </w:r>
    </w:p>
    <w:p>
      <w:pPr/>
      <w:r>
        <w:rPr/>
        <w:t xml:space="preserve">regulation，就regulation。</w:t>
      </w:r>
    </w:p>
    <w:p>
      <w:pPr/>
      <w:r>
        <w:rPr/>
        <w:t xml:space="preserve">这是很蠢的一件事情，技术上早都可以不用了，对吧？但是美国所有车必须有后视镜，这是另外一套问题了。</w:t>
      </w:r>
    </w:p>
    <w:p>
      <w:pPr/>
      <w:r>
        <w:rPr/>
        <w:t xml:space="preserve">一定程度上我们可以说，我们可以很好的预测这辆车将会是什么样子，它什么地方可以改，什么地方不能改，将会怎么改。我觉得如果我们小花时间的话，今天我们在这聊几个小时，基本都可以把这样子聊出来。</w:t>
      </w:r>
    </w:p>
    <w:p>
      <w:pPr/>
      <w:r>
        <w:rPr/>
        <w:t xml:space="preserve">说到RoboTaxi的问题的话，我觉得大家其实最关注的还是说，特斯拉什么时候能真正的实现无人驾驶的能力，哪怕是它在一个城市中无人驾驶的能力。我们在录今天的节目之前，我跟陈胜我们两个是有花大概一个下午的时间，专门去试这个V12的版本。我们就发现，它现在比如说找停车位的能力，进出停车场的能力，就是它在停车场里面完全是蒙圈的。</w:t>
      </w:r>
    </w:p>
    <w:p>
      <w:pPr/>
      <w:r>
        <w:rPr/>
        <w:t xml:space="preserve">停车楼更别想了。</w:t>
      </w:r>
    </w:p>
    <w:p>
      <w:pPr/>
      <w:r>
        <w:rPr/>
        <w:t xml:space="preserve">对，完全不行，对对对。还有比如说我们当时是有一个路牌，然后它那个路牌写着right turn only，只能右转。这个车因为导航告诉它，就是刚出一个停车场，它就直接就左转了。</w:t>
      </w:r>
    </w:p>
    <w:p>
      <w:pPr/>
      <w:r>
        <w:rPr/>
        <w:t xml:space="preserve">就是从我们现在的体验来看，我觉得它在整个路上的顺滑程度还是有非常大的提升的。但是如果你真的要坐robotaxi的话，就是你的起步的那几秒，你要找到路，然后你要出停车场，你要把车停下来，动出路的体验还有距离。</w:t>
      </w:r>
    </w:p>
    <w:p>
      <w:pPr/>
      <w:r>
        <w:rPr/>
        <w:t xml:space="preserve">对，我觉得这个它好像是完全没有任何的优化。就很有可能会回到那个问题，就是我对这个事情的观点实际上是比较悲观的。让它作为一个非常好的辅助驾驶，能够提供这样子整个的服务，没有问题。但是包括Vimo，如果大家了解的话，也都会知道，就是它这里边实际上是有很多，比如说背后人接管，比如说Vimo在San Francisco——</w:t>
      </w:r>
    </w:p>
    <w:p>
      <w:pPr/>
      <w:r>
        <w:rPr/>
        <w:t xml:space="preserve">远程接管。</w:t>
      </w:r>
    </w:p>
    <w:p>
      <w:pPr/>
      <w:r>
        <w:rPr/>
        <w:t xml:space="preserve">对，比如它在San Francisco运行，它的那个停车点是有非常非常多的限制的。就是很多地方是不可以停，就是它只能在某些地方停车，可以这么说。</w:t>
      </w:r>
    </w:p>
    <w:p>
      <w:pPr/>
      <w:r>
        <w:rPr/>
        <w:t xml:space="preserve">包括它这个的泛化能力，就是vmo实际上已经拿到了license，但是它相当于在加州应该只在San Francisco一个地方运行，就是非常小的一个范围内运行。甚至连去机场接人这件事它都不可以的，对吧？就是说如果这个东西可以那么泛化的话，为什么不这么做？从另一个角度来说，就是Tesla的这套技术路线，实际上是想能够泛化的，但是我觉得会面临非常多的问题。而我一直对这个事情的观点是在达到强人工智能之前，一个完全可以在所有路上跑，可以达到不需要无限高，只需要和人近似，或者是相对比人好一些、比普通的人更安全的一辆自动驾驶车，是需要AGI这样的技术的。也就是说，我觉得在这两个问题收敛之前，不可能实现。</w:t>
      </w:r>
    </w:p>
    <w:p>
      <w:pPr/>
      <w:r>
        <w:rPr/>
        <w:t xml:space="preserve">对，我们简单的来说，还是一个城市一个城市的，因为它如果要做robotaxi的话，它其实也是一个城市一个城市的拿牌照，然后在一个固定区域内运行。甚至像你说的，它会有一些固定划出来的停车位，包括还有充电各方面的。</w:t>
      </w:r>
    </w:p>
    <w:p>
      <w:pPr/>
      <w:r>
        <w:rPr/>
        <w:t xml:space="preserve">很有可能，但是即使这样，对，应该还是有不少路要走的。</w:t>
      </w:r>
    </w:p>
    <w:p>
      <w:pPr/>
      <w:r>
        <w:rPr/>
        <w:t xml:space="preserve">对，RoboTaxi这件事情，其实在中国基本上就是一个一个城市啃，一个一个城市调，一个一个城市拿牌照。</w:t>
      </w:r>
    </w:p>
    <w:p>
      <w:pPr/>
      <w:r>
        <w:rPr/>
        <w:t xml:space="preserve">属于一个非常重运营的活儿，但是我很期待看到Tesla用它的大模型和整个OTA的这个架构，把其他RoboTaxi公司重新暴打一遍，让你看一下，原来这种方式可能是完全走偏了。</w:t>
      </w:r>
    </w:p>
    <w:p>
      <w:pPr/>
      <w:r>
        <w:rPr/>
        <w:t xml:space="preserve">其实是这样，就是我认为呢，首先我是非常敬重vimo，包括Cruise Automation，我认为它们在RoboTaxi这个行业就是一个领先者，就是在走0到1的这样一个过程。其实今天的vimo，在它的用户体验，你坐在上面，其实我觉得已经至少不比人差了。但是一个问题就是，其实这个产品已经存在了，vimo的已经实现自动驾驶了，已经实现robot taxi了，为什么这个市场完全没有培育起来？我觉得这才是一个很要命的一个问题，还是它的成本出现问题。就是你打车，你最重要的一件事情就是车要赶紧来。我常常在旧金山机场打车，我uberleaf的同事，要哪一个先来我上哪个，把另外一个取消。我觉得这是很关键的。</w:t>
      </w:r>
    </w:p>
    <w:p>
      <w:pPr/>
      <w:r>
        <w:rPr/>
        <w:t xml:space="preserve">那意味着什么呢？就是RoboTaxi，它本是个Taxi，它必须有网络效应。你不能说我推出十辆车赚十辆的钱，推出一百辆车赚一百辆的钱，不可以的。你必须要足够的规模，你可能要一千辆才有人愿意用你的车，因为我不想等，我需要你马上来，而且你的价格必须要便宜。所以我觉得这次RoboTaxi发展到今天，它在商业上它不成立的一件事情，一个很重要的原因，就是它的成本，它还是下不来。所以大家为什么今年大家又开始有一点点关注自动驾驶，比如说Wave，它的融资它是一个billion，对吧？它融资，然后我听说的一些国内自动驾驶公司开始准备今年在美股上市了。就是说有一点点大家愿意再去关注它呢，我认为还是拜特斯拉所赐，就是特斯拉这个端到端给人看到了一个希望。那么Wave，大家看，它就是完全的端到端。</w:t>
      </w:r>
    </w:p>
    <w:p>
      <w:pPr/>
      <w:r>
        <w:rPr/>
        <w:t xml:space="preserve">业内的人对它其实嗤之以鼻的，说你就几个Demo、几篇paper，你就融了这么多钱。但是为什么大家愿意给它钱？就是特斯拉帮助它证明了，端到端是可以大规模部署的，是可以在一百多万辆车上使用的。而特斯拉的这套模式，是有希望在成本上远低于今天的人工的。刚才陈胜也聊到了说单车价格什么的，其实有一点大家要注意，就是说马斯克对于RoboTaxi的运营模式，他有自己的畅想。他不是希望有一个像vimo今天一个集中自己重资产模式，我一个公司，我管理这么多辆车。那你想想，如果假设5万美元、10万美元一辆车，我刚才所说的1000辆车才形成一个规模效应的话，那你这公司，你受得了这么样一个重资产吗？</w:t>
      </w:r>
    </w:p>
    <w:p>
      <w:pPr/>
      <w:r>
        <w:rPr/>
        <w:t xml:space="preserve">所以马斯克他的理念叫做Airbnb模式，就是我的车是一个比较便宜的车，绝对比今天vimo这样的车要便宜。但是呢，我的车是卖给普通的大众消费者，那么你们来持有这辆车，再加入我的无人出租车网络。那么这一切一切的前提，就是我这个车要有绝对低的成本。所以说刚才所谈的一切，什么激光雷达呀，包括我说的雨量传感器呀，包括第三代硬件、第四代硬件，特斯拉的垂直整合都会归结到一个成本问题上。就是大家看似是这省一点钱，那省一点钱，但最后竞争的就是一个成本。如果成本到不了一定的限度，你的技术，在今天威某它就是可以无人驾驶，它就是出租车，但是在商业上可能非常渺茫，让大家看不到希望。这是今天大家非常悲观的一个原因，而特斯拉的端到端给了业界一点点希望。</w:t>
      </w:r>
    </w:p>
    <w:p>
      <w:pPr/>
      <w:r>
        <w:rPr/>
        <w:t xml:space="preserve">好，感谢。</w:t>
      </w:r>
    </w:p>
    <w:p>
      <w:pPr>
        <w:spacing w:line="300" w:lineRule="exact" w:after="120"/>
        <w:ind w:firstLine="0"/>
      </w:pPr>
      <w:r>
        <w:rPr>
          <w:sz w:val="20"/>
        </w:rPr>
        <w:t xml:space="preserve">〔01:30:49.480–01:30:53.540：此区间未获得文字，未补写。〕</w:t>
      </w:r>
    </w:p>
    <w:p>
      <w:pPr/>
      <w:r>
        <w:rPr/>
        <w:t xml:space="preserve">好了，那这就是我们今天的节目。如果大家喜欢我们的节目，可以在你所收听的音频渠道来订阅我们。中国的听众可以通过小宇宙、苹果播客、喜马拉雅、网易云音乐、QQ音乐、蜻蜓FM、励志FM来收听订阅我们。海外的听众可以通过苹果播客、Spotify，还有YouTube来收听订阅我们。大家在YouTube上可以搜索硅谷101播客来找到我们。感谢大家的收听，谢谢。</w:t>
      </w:r>
    </w:p>
    <w:p>
      <w:pPr>
        <w:spacing w:line="300" w:lineRule="exact" w:after="120"/>
        <w:ind w:firstLine="0"/>
      </w:pPr>
      <w:r>
        <w:rPr>
          <w:sz w:val="20"/>
        </w:rPr>
        <w:t xml:space="preserve">〔01:31:20.420–01:31:26.424：此区间未获得文字，未补写。〕</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E156 自动驾驶领域的GPT时刻来了 聊聊特斯拉V12 FSD入华与RoboTaxi</dc:title>
  <dc:subject>播客全文</dc:subject>
  <dc:creator/>
  <cp:keywords/>
  <dc:description/>
  <cp:lastModifiedBy/>
  <cp:revision>1</cp:revision>
  <dcterms:created xsi:type="dcterms:W3CDTF">2013-12-23T23:15:00Z</dcterms:created>
  <dcterms:modified xsi:type="dcterms:W3CDTF">2013-12-23T23:15:00Z</dcterms:modified>
  <cp:category/>
</cp:coreProperties>
</file>